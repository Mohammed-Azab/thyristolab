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72"/>
        <w:ind w:left="0" w:right="0"/>
      </w:pPr>
    </w:p>
    <w:p>
      <w:pPr>
        <w:autoSpaceDN w:val="0"/>
        <w:autoSpaceDE w:val="0"/>
        <w:widowControl/>
        <w:spacing w:line="384" w:lineRule="exact" w:before="28" w:after="0"/>
        <w:ind w:left="720" w:right="576" w:firstLine="0"/>
        <w:jc w:val="center"/>
      </w:pPr>
      <w:r>
        <w:rPr>
          <w:rFonts w:ascii="CMBX12" w:hAnsi="CMBX12" w:eastAsia="CMBX12"/>
          <w:b/>
          <w:i w:val="0"/>
          <w:color w:val="000000"/>
          <w:sz w:val="41"/>
        </w:rPr>
        <w:t xml:space="preserve">Power Electronics I </w:t>
      </w:r>
      <w:r>
        <w:br/>
      </w:r>
      <w:r>
        <w:rPr>
          <w:w w:val="101.26706291647518"/>
          <w:rFonts w:ascii="CMR17" w:hAnsi="CMR17" w:eastAsia="CMR17"/>
          <w:b w:val="0"/>
          <w:i w:val="0"/>
          <w:color w:val="000000"/>
          <w:sz w:val="34"/>
        </w:rPr>
        <w:t xml:space="preserve">Course Project Report </w:t>
      </w:r>
      <w:r>
        <w:br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Controlled Rectifiers for Battery Charging and Load Analysis</w:t>
      </w:r>
    </w:p>
    <w:p>
      <w:pPr>
        <w:autoSpaceDN w:val="0"/>
        <w:autoSpaceDE w:val="0"/>
        <w:widowControl/>
        <w:spacing w:line="358" w:lineRule="exact" w:before="352" w:after="0"/>
        <w:ind w:left="2592" w:right="2592" w:firstLine="0"/>
        <w:jc w:val="center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Student Names: </w:t>
      </w:r>
      <w:r>
        <w:br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Mohammed Azab </w:t>
      </w:r>
      <w:r>
        <w:br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Basanr </w:t>
      </w:r>
      <w:r>
        <w:br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Habiba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 Student ID: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Your ID </w:t>
      </w:r>
      <w:r>
        <w:br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Program: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Your Program</w:t>
      </w:r>
    </w:p>
    <w:p>
      <w:pPr>
        <w:autoSpaceDN w:val="0"/>
        <w:autoSpaceDE w:val="0"/>
        <w:widowControl/>
        <w:spacing w:line="358" w:lineRule="exact" w:before="360" w:after="0"/>
        <w:ind w:left="2304" w:right="2304" w:firstLine="0"/>
        <w:jc w:val="center"/>
      </w:pP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German University in Cairo (GUC) </w:t>
      </w:r>
      <w:r>
        <w:br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Faculty of Engineering</w:t>
      </w:r>
    </w:p>
    <w:p>
      <w:pPr>
        <w:autoSpaceDN w:val="0"/>
        <w:autoSpaceDE w:val="0"/>
        <w:widowControl/>
        <w:spacing w:line="288" w:lineRule="exact" w:before="430" w:after="0"/>
        <w:ind w:left="0" w:right="0" w:firstLine="0"/>
        <w:jc w:val="center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Course Instructor:</w:t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 Dr.-Ing. Moustafa Adly</w:t>
      </w:r>
    </w:p>
    <w:p>
      <w:pPr>
        <w:autoSpaceDN w:val="0"/>
        <w:autoSpaceDE w:val="0"/>
        <w:widowControl/>
        <w:spacing w:line="290" w:lineRule="exact" w:before="270" w:after="0"/>
        <w:ind w:left="3312" w:right="3312" w:firstLine="0"/>
        <w:jc w:val="center"/>
      </w:pP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 xml:space="preserve">Fall Semester 2025 </w:t>
      </w:r>
      <w:r>
        <w:br/>
      </w:r>
      <w:r>
        <w:rPr>
          <w:w w:val="98.93931027116447"/>
          <w:rFonts w:ascii="CMR12" w:hAnsi="CMR12" w:eastAsia="CMR12"/>
          <w:b w:val="0"/>
          <w:i w:val="0"/>
          <w:color w:val="000000"/>
          <w:sz w:val="29"/>
        </w:rPr>
        <w:t>November 25, 2025</w:t>
      </w:r>
    </w:p>
    <w:p>
      <w:pPr>
        <w:sectPr>
          <w:pgSz w:w="11906" w:h="16838"/>
          <w:pgMar w:top="129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3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44" w:lineRule="exact" w:before="482" w:after="468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11"/>
        <w:gridCol w:w="1011"/>
        <w:gridCol w:w="1011"/>
        <w:gridCol w:w="1011"/>
        <w:gridCol w:w="1011"/>
        <w:gridCol w:w="1011"/>
        <w:gridCol w:w="1011"/>
        <w:gridCol w:w="1011"/>
        <w:gridCol w:w="1011"/>
      </w:tblGrid>
      <w:tr>
        <w:trPr>
          <w:trHeight w:hRule="exact" w:val="43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1</w:t>
            </w:r>
          </w:p>
        </w:tc>
        <w:tc>
          <w:tcPr>
            <w:tcW w:type="dxa" w:w="84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Abstract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40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2</w:t>
            </w:r>
          </w:p>
        </w:tc>
        <w:tc>
          <w:tcPr>
            <w:tcW w:type="dxa" w:w="84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I: Battery Charger Design - Introduction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2" w:after="0"/>
              <w:ind w:left="0" w:right="2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304"/>
        </w:trPr>
        <w:tc>
          <w:tcPr>
            <w:tcW w:type="dxa" w:w="2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3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2.1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Objectives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2.2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Background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2.3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Problem Statement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404"/>
        </w:trPr>
        <w:tc>
          <w:tcPr>
            <w:tcW w:type="dxa" w:w="1011"/>
            <w:vMerge/>
            <w:tcBorders/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2.4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Scope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17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392"/>
        </w:trPr>
        <w:tc>
          <w:tcPr>
            <w:tcW w:type="dxa" w:w="1011"/>
            <w:vMerge/>
            <w:tcBorders/>
          </w:tcPr>
          <w:p/>
        </w:tc>
        <w:tc>
          <w:tcPr>
            <w:tcW w:type="dxa" w:w="84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I: Theoretical Background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2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302"/>
        </w:trPr>
        <w:tc>
          <w:tcPr>
            <w:tcW w:type="dxa" w:w="24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318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4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3.1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Thyristor (SCR) Operation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3.2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Controlled Rectifier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3.2.1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Circuit Configuration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3.2.2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Mathematical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86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3.3</w:t>
            </w:r>
          </w:p>
        </w:tc>
        <w:tc>
          <w:tcPr>
            <w:tcW w:type="dxa" w:w="5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Controlled Rectifier - Center-Tapped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3.3.1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Circuit Configuration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3.3.2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Mathematical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3.4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Bridge Rectifier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88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3.4.1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Circuit Configuration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88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3.4.2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Mathematical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88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3.5</w:t>
            </w:r>
          </w:p>
        </w:tc>
        <w:tc>
          <w:tcPr>
            <w:tcW w:type="dxa" w:w="3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Battery Charging Characteristics</w:t>
            </w:r>
          </w:p>
        </w:tc>
        <w:tc>
          <w:tcPr>
            <w:tcW w:type="dxa" w:w="4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3.5.1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Simplified Battery 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9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3.5.2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State of Charge (SoC)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04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3.6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Power and Efficiency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404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4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I: Design and Implementation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2" w:after="0"/>
              <w:ind w:left="0" w:right="2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4.1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Design Specifications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4.2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MATLAB Function Design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4.2.1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Function Architecture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4.2.2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Algorithm Flowchart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4.3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Implementation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4.3.1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Function Signature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4.3.2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Key Implementation Details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4.3.3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Mathematical Equations Used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30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4.4</w:t>
            </w:r>
          </w:p>
        </w:tc>
        <w:tc>
          <w:tcPr>
            <w:tcW w:type="dxa" w:w="45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Center-Tapped Implementation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4.4.1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Function Signature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30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4.4.2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Key Differences from Half-Wave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4.5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Bridge Implementation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4.5.1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Function Signature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30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4.5.2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Implementation Notes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4.6</w:t>
            </w:r>
          </w:p>
        </w:tc>
        <w:tc>
          <w:tcPr>
            <w:tcW w:type="dxa" w:w="79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Optional Features Implementation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30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4.6.1</w:t>
            </w:r>
          </w:p>
        </w:tc>
        <w:tc>
          <w:tcPr>
            <w:tcW w:type="dxa" w:w="2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Thyristor Non-Idealities</w:t>
            </w:r>
          </w:p>
        </w:tc>
        <w:tc>
          <w:tcPr>
            <w:tcW w:type="dxa" w:w="4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80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4.6.2</w:t>
            </w:r>
          </w:p>
        </w:tc>
        <w:tc>
          <w:tcPr>
            <w:tcW w:type="dxa" w:w="7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State of Charge Tracking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902"/>
        </w:trPr>
        <w:tc>
          <w:tcPr>
            <w:tcW w:type="dxa" w:w="1011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52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4.7</w:t>
            </w:r>
          </w:p>
        </w:tc>
        <w:tc>
          <w:tcPr>
            <w:tcW w:type="dxa" w:w="7940"/>
            <w:gridSpan w:val="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Validation and Testing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</w:t>
            </w:r>
          </w:p>
        </w:tc>
        <w:tc>
          <w:tcPr>
            <w:tcW w:type="dxa" w:w="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rHeight w:hRule="exact" w:val="278"/>
        </w:trPr>
        <w:tc>
          <w:tcPr>
            <w:tcW w:type="dxa" w:w="8706"/>
            <w:gridSpan w:val="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rPr>
          <w:trHeight w:hRule="exact" w:val="744"/>
        </w:trPr>
        <w:tc>
          <w:tcPr>
            <w:tcW w:type="dxa" w:w="2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5</w:t>
            </w:r>
          </w:p>
        </w:tc>
        <w:tc>
          <w:tcPr>
            <w:tcW w:type="dxa" w:w="8460"/>
            <w:gridSpan w:val="9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I: Results and Analysis</w:t>
            </w:r>
          </w:p>
        </w:tc>
        <w:tc>
          <w:tcPr>
            <w:tcW w:type="dxa" w:w="37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4" w:after="0"/>
              <w:ind w:left="134" w:right="2" w:hanging="34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16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</w:t>
            </w:r>
          </w:p>
          <w:p>
            <w:pPr>
              <w:autoSpaceDN w:val="0"/>
              <w:autoSpaceDE w:val="0"/>
              <w:widowControl/>
              <w:spacing w:line="288" w:lineRule="exact" w:before="234" w:after="0"/>
              <w:ind w:left="134" w:right="2" w:hanging="34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5.1</w:t>
            </w:r>
          </w:p>
        </w:tc>
        <w:tc>
          <w:tcPr>
            <w:tcW w:type="dxa" w:w="29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Results</w:t>
            </w:r>
          </w:p>
        </w:tc>
        <w:tc>
          <w:tcPr>
            <w:tcW w:type="dxa" w:w="50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5.1.1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Angle vs. Charging Time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5.1.2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Output Voltage and Current Waveforms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2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5.1.3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Performance Metrics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5.2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Center-Tapped Rectifier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5.2.1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Angle vs. Charging Time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5.2.2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Output Voltage and Current Waveforms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2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5.2.3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Performance Metrics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5.3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Bridge Rectifier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5.3.1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Angle vs. Charging Time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5.3.2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Output Voltage and Current Waveforms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2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5.3.3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Performance Metrics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5.4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Comparative Analysis</w:t>
            </w:r>
          </w:p>
        </w:tc>
        <w:tc>
          <w:tcPr>
            <w:tcW w:type="dxa" w:w="54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5.4.1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Side-by-Side Comparison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5.4.2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Performance Comparison Table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5.5</w:t>
            </w:r>
          </w:p>
        </w:tc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Optional Results</w:t>
            </w:r>
          </w:p>
        </w:tc>
        <w:tc>
          <w:tcPr>
            <w:tcW w:type="dxa" w:w="60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5.5.1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State of Charge Progression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5.5.2</w:t>
            </w:r>
          </w:p>
        </w:tc>
        <w:tc>
          <w:tcPr>
            <w:tcW w:type="dxa" w:w="232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Power Loss Analysis</w:t>
            </w:r>
          </w:p>
        </w:tc>
        <w:tc>
          <w:tcPr>
            <w:tcW w:type="dxa" w:w="48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5.6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Observations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6</w:t>
            </w:r>
          </w:p>
        </w:tc>
        <w:tc>
          <w:tcPr>
            <w:tcW w:type="dxa" w:w="84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6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I: Discussion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6.1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Analysis of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6.1.1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Angle Effect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6.1.2</w:t>
            </w:r>
          </w:p>
        </w:tc>
        <w:tc>
          <w:tcPr>
            <w:tcW w:type="dxa" w:w="42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vs. Full-Wave Performance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6.1.3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Center-Tapped vs. Bridge Configuration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6.2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Practical Considerations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6.2.1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Battery Charging Profile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6.2.2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Thyristor Selection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6.2.3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Protection Requirements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6.3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Limitations of the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6.3.1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Model Simplifications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6.3.2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Real-World Factors Not Considered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6.4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Design Trade-offs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6.4.1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Cost vs. Performance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6.4.2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Efficiency vs. Control Range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6.4.3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Ripple vs. Complexity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6.5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Recommendations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6.5.1</w:t>
            </w:r>
          </w:p>
        </w:tc>
        <w:tc>
          <w:tcPr>
            <w:tcW w:type="dxa" w:w="37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Configuration Selection Guidelines</w:t>
            </w:r>
          </w:p>
        </w:tc>
        <w:tc>
          <w:tcPr>
            <w:tcW w:type="dxa" w:w="3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6.5.2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Operating Point Recommendations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6.6</w:t>
            </w:r>
          </w:p>
        </w:tc>
        <w:tc>
          <w:tcPr>
            <w:tcW w:type="dxa" w:w="79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Future Improvements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6.6.1</w:t>
            </w:r>
          </w:p>
        </w:tc>
        <w:tc>
          <w:tcPr>
            <w:tcW w:type="dxa" w:w="72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Model Enhancements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642"/>
        </w:trPr>
        <w:tc>
          <w:tcPr>
            <w:tcW w:type="dxa" w:w="1506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6.6.2</w:t>
            </w:r>
          </w:p>
        </w:tc>
        <w:tc>
          <w:tcPr>
            <w:tcW w:type="dxa" w:w="7200"/>
            <w:gridSpan w:val="7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Analysis Extensions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278"/>
        </w:trPr>
        <w:tc>
          <w:tcPr>
            <w:tcW w:type="dxa" w:w="8706"/>
            <w:gridSpan w:val="9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744"/>
        </w:trPr>
        <w:tc>
          <w:tcPr>
            <w:tcW w:type="dxa" w:w="2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7</w:t>
            </w:r>
          </w:p>
        </w:tc>
        <w:tc>
          <w:tcPr>
            <w:tcW w:type="dxa" w:w="8460"/>
            <w:gridSpan w:val="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II: Load Analysis - Introduction</w:t>
            </w:r>
          </w:p>
        </w:tc>
        <w:tc>
          <w:tcPr>
            <w:tcW w:type="dxa" w:w="37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4" w:after="0"/>
              <w:ind w:left="134" w:right="2" w:hanging="32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  <w:p>
            <w:pPr>
              <w:autoSpaceDN w:val="0"/>
              <w:autoSpaceDE w:val="0"/>
              <w:widowControl/>
              <w:spacing w:line="288" w:lineRule="exact" w:before="236" w:after="0"/>
              <w:ind w:left="134" w:right="2" w:hanging="34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31</w:t>
            </w:r>
          </w:p>
          <w:p>
            <w:pPr>
              <w:autoSpaceDN w:val="0"/>
              <w:autoSpaceDE w:val="0"/>
              <w:widowControl/>
              <w:spacing w:line="288" w:lineRule="exact" w:before="236" w:after="0"/>
              <w:ind w:left="134" w:right="2" w:hanging="32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7.1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Objectives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7.2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Background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7.3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Problem Statement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7.4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Simulation vs. Analytical Approach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7.5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Scope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17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8</w:t>
            </w:r>
          </w:p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II: Theoretical Background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8.1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Load Types and Their Effects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8.1.1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Resistive Load (R)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8.1.2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Resistive-Inductive Load (RL)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8.1.3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Highly Inductive Load (L ¿¿ R)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8.2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Current Continuity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8.2.1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Continuous Conduction Mode (CCM)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8.2.2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Discontinuous Conduction Mode (DCM)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8.2.3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Boundary Between CCM and DCM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8.3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Controlled Rectifier with Different Loads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8.3.1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with R Load</w:t>
            </w:r>
          </w:p>
        </w:tc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2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8.3.2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with RL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8.3.3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Rectifier with RL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8.4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Free-Wheeling Diode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8.4.1</w:t>
            </w:r>
          </w:p>
        </w:tc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Purpose and Function</w:t>
            </w:r>
          </w:p>
        </w:tc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8.4.2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Effect on Output Voltage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8.5</w:t>
            </w:r>
          </w:p>
        </w:tc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Four-Quadrant Operation</w:t>
            </w:r>
          </w:p>
        </w:tc>
        <w:tc>
          <w:tcPr>
            <w:tcW w:type="dxa" w:w="50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8.5.1</w:t>
            </w:r>
          </w:p>
        </w:tc>
        <w:tc>
          <w:tcPr>
            <w:tcW w:type="dxa" w:w="2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Quadrant Definition</w:t>
            </w:r>
          </w:p>
        </w:tc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8.5.2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Controlled Rectifier Capability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8.5.3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Negative Voltage with Positive Current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8.6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Circuit Design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8.6.1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Requirements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8.6.2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Pulse Generator Approach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8.7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Performance Metrics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8.7.1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Average Output Voltage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8.7.2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RMS Output Voltage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8.7.3</w:t>
            </w:r>
          </w:p>
        </w:tc>
        <w:tc>
          <w:tcPr>
            <w:tcW w:type="dxa" w:w="34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9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Form Factor and Ripple Factor</w:t>
            </w:r>
          </w:p>
        </w:tc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8.7.4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Power Factor</w:t>
            </w:r>
          </w:p>
        </w:tc>
        <w:tc>
          <w:tcPr>
            <w:tcW w:type="dxa" w:w="5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9</w:t>
            </w:r>
          </w:p>
        </w:tc>
        <w:tc>
          <w:tcPr>
            <w:tcW w:type="dxa" w:w="84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10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Part II: Simulation and Methodology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9.1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Simulation Parameters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9.1.1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Supply Specifications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9.1.2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Load Specifications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9.1.3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Thyristor Parameters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9.2</w:t>
            </w:r>
          </w:p>
        </w:tc>
        <w:tc>
          <w:tcPr>
            <w:tcW w:type="dxa" w:w="31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Simulink Model Development</w:t>
            </w:r>
          </w:p>
        </w:tc>
        <w:tc>
          <w:tcPr>
            <w:tcW w:type="dxa" w:w="4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9.2.1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Controlled Rectifier 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9.2.2</w:t>
            </w:r>
          </w:p>
        </w:tc>
        <w:tc>
          <w:tcPr>
            <w:tcW w:type="dxa" w:w="4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Center-Tapped Rectifier Model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9.2.3</w:t>
            </w:r>
          </w:p>
        </w:tc>
        <w:tc>
          <w:tcPr>
            <w:tcW w:type="dxa" w:w="7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Bridge Rectifier 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9.3</w:t>
            </w:r>
          </w:p>
        </w:tc>
        <w:tc>
          <w:tcPr>
            <w:tcW w:type="dxa" w:w="79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Simulation Setup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42"/>
        </w:trPr>
        <w:tc>
          <w:tcPr>
            <w:tcW w:type="dxa" w:w="1546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9.3.1</w:t>
            </w:r>
          </w:p>
        </w:tc>
        <w:tc>
          <w:tcPr>
            <w:tcW w:type="dxa" w:w="7160"/>
            <w:gridSpan w:val="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Solver Configuration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910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rHeight w:hRule="exact" w:val="278"/>
        </w:trPr>
        <w:tc>
          <w:tcPr>
            <w:tcW w:type="dxa" w:w="8706"/>
            <w:gridSpan w:val="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744"/>
        </w:trPr>
        <w:tc>
          <w:tcPr>
            <w:tcW w:type="dxa" w:w="1506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9.3.2</w:t>
            </w:r>
          </w:p>
        </w:tc>
        <w:tc>
          <w:tcPr>
            <w:tcW w:type="dxa" w:w="7200"/>
            <w:gridSpan w:val="8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Measurement and Visualization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37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4" w:after="0"/>
              <w:ind w:left="134" w:right="2" w:firstLine="0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  <w:p>
            <w:pPr>
              <w:autoSpaceDN w:val="0"/>
              <w:autoSpaceDE w:val="0"/>
              <w:widowControl/>
              <w:spacing w:line="288" w:lineRule="exact" w:before="236" w:after="0"/>
              <w:ind w:left="134" w:right="2" w:hanging="34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40</w:t>
            </w:r>
          </w:p>
          <w:p>
            <w:pPr>
              <w:autoSpaceDN w:val="0"/>
              <w:autoSpaceDE w:val="0"/>
              <w:widowControl/>
              <w:spacing w:line="288" w:lineRule="exact" w:before="234" w:after="0"/>
              <w:ind w:left="134" w:right="2" w:hanging="34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trHeight w:hRule="exact" w:val="300"/>
        </w:trPr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9.4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Analytical Calculation Scripts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9.4.1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Purpose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9.4.2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Script Structure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9.5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Experimental Procedure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9.5.1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Test Cases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9.5.2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Data Collection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9.6</w:t>
            </w:r>
          </w:p>
        </w:tc>
        <w:tc>
          <w:tcPr>
            <w:tcW w:type="dxa" w:w="794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Validation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9.6.1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Comparison with Analytical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15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3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9.6.2</w:t>
            </w:r>
          </w:p>
        </w:tc>
        <w:tc>
          <w:tcPr>
            <w:tcW w:type="dxa" w:w="72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Physical Plausibility Checks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6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10 Part II: Results and Analysis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382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10.1 Half-Wave Rectifier Results</w:t>
            </w:r>
          </w:p>
        </w:tc>
        <w:tc>
          <w:tcPr>
            <w:tcW w:type="dxa" w:w="48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74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10.1.1 Resistive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10.1.2 RL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10.1.3 Highly Inductive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10.1.4 Effect of Free-Wheeling Diode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10.2 Full-Wave Center-Tapped Rectifier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10.2.1 Comparison with Half-Wave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576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10.2.2 Performance Metrics for Different Loads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20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92" w:right="0" w:hanging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10.3 Full-Wave Bridge Rectifier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10.3.1 Waveforms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498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10.3.2 Comparison with Center-Tapped</w:t>
            </w:r>
          </w:p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74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10.4 Average Voltage vs. Firing Angle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10.4.1 Theoretical vs. Simulated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10.4.2 Validation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10.5 Thyristor Voltage and Current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10.5.1 Voltage Stress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10.5.2 Current Waveforms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25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10.6 Power Analysis</w:t>
            </w:r>
          </w:p>
        </w:tc>
        <w:tc>
          <w:tcPr>
            <w:tcW w:type="dxa" w:w="61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310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1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10.6.1 Power Factor</w:t>
            </w:r>
          </w:p>
        </w:tc>
        <w:tc>
          <w:tcPr>
            <w:tcW w:type="dxa" w:w="5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00"/>
        </w:trPr>
        <w:tc>
          <w:tcPr>
            <w:tcW w:type="dxa" w:w="28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10.6.2 Efficiency</w:t>
            </w:r>
          </w:p>
        </w:tc>
        <w:tc>
          <w:tcPr>
            <w:tcW w:type="dxa" w:w="5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58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11 Part II: Discussion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8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11.1 Load Type Effects</w:t>
            </w:r>
          </w:p>
        </w:tc>
        <w:tc>
          <w:tcPr>
            <w:tcW w:type="dxa" w:w="5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9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11.1.1 Resistive Load Behavior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11.1.2 Inductive Load Challenges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576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11.1.3 Highly Inductive Load Characteristics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892" w:right="0" w:hanging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11.2 Current Continuity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11.2.1 Factors Affecting Continuity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498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11.2.2 Importance of Conduction Mode</w:t>
            </w:r>
          </w:p>
        </w:tc>
        <w:tc>
          <w:tcPr>
            <w:tcW w:type="dxa" w:w="3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456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11.3 Four-Quadrant Operation Analysis</w:t>
            </w:r>
          </w:p>
        </w:tc>
        <w:tc>
          <w:tcPr>
            <w:tcW w:type="dxa" w:w="4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86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11.3.1 Negative Voltage with Positive Current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11.3.2 Power Flow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11.4 Free-Wheeling Diode Impact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28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11.4.1 Advantages</w:t>
            </w:r>
          </w:p>
        </w:tc>
        <w:tc>
          <w:tcPr>
            <w:tcW w:type="dxa" w:w="58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42"/>
        </w:trPr>
        <w:tc>
          <w:tcPr>
            <w:tcW w:type="dxa" w:w="8706"/>
            <w:gridSpan w:val="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11.4.2 Disadvantages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rHeight w:hRule="exact" w:val="278"/>
        </w:trPr>
        <w:tc>
          <w:tcPr>
            <w:tcW w:type="dxa" w:w="8706"/>
            <w:gridSpan w:val="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3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204"/>
        </w:trPr>
        <w:tc>
          <w:tcPr>
            <w:tcW w:type="dxa" w:w="8706"/>
            <w:gridSpan w:val="1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2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11.4.3 When to Use FWD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11.5 Configuration Comparison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48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11.5.1 Half-Wave vs. Full-Wave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11.5.2 Center-Tapped vs. Bridge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11.6 Firing Circuit Design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11.6.1 Synchronization Importance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372"/>
            <w:vMerge w:val="restart"/>
            <w:tcBorders>
              <w:top w:sz="3.184000015258789" w:val="single" w:color="#000000"/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4" w:after="0"/>
              <w:ind w:left="136" w:right="2" w:hanging="2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47</w:t>
            </w:r>
          </w:p>
          <w:p>
            <w:pPr>
              <w:autoSpaceDN w:val="0"/>
              <w:autoSpaceDE w:val="0"/>
              <w:widowControl/>
              <w:spacing w:line="288" w:lineRule="exact" w:before="234" w:after="0"/>
              <w:ind w:left="134" w:right="2" w:hanging="34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48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50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52</w:t>
            </w:r>
          </w:p>
          <w:p>
            <w:pPr>
              <w:autoSpaceDN w:val="0"/>
              <w:autoSpaceDE w:val="0"/>
              <w:widowControl/>
              <w:spacing w:line="288" w:lineRule="exact" w:before="236" w:after="0"/>
              <w:ind w:left="134" w:right="4" w:hanging="34"/>
              <w:jc w:val="both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55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55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55</w:t>
            </w:r>
          </w:p>
          <w:p>
            <w:pPr>
              <w:autoSpaceDN w:val="0"/>
              <w:autoSpaceDE w:val="0"/>
              <w:widowControl/>
              <w:spacing w:line="240" w:lineRule="exact" w:before="282" w:after="0"/>
              <w:ind w:left="0" w:right="2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56</w:t>
            </w:r>
          </w:p>
          <w:p>
            <w:pPr>
              <w:autoSpaceDN w:val="0"/>
              <w:autoSpaceDE w:val="0"/>
              <w:widowControl/>
              <w:spacing w:line="240" w:lineRule="exact" w:before="284" w:after="0"/>
              <w:ind w:left="0" w:right="2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57</w:t>
            </w:r>
          </w:p>
        </w:tc>
      </w:tr>
      <w:tr>
        <w:trPr>
          <w:trHeight w:hRule="exact" w:val="280"/>
        </w:trPr>
        <w:tc>
          <w:tcPr>
            <w:tcW w:type="dxa" w:w="390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11.6.2 Pulse Width Selection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11.6.3 Practical Implementation Challenges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11.7 Harmonic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4366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11.7.1 Input Current Harmonics</w:t>
            </w:r>
          </w:p>
        </w:tc>
        <w:tc>
          <w:tcPr>
            <w:tcW w:type="dxa" w:w="4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11.7.2 Output Voltage Harmonics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327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11.8 Practical Applications</w:t>
            </w:r>
          </w:p>
        </w:tc>
        <w:tc>
          <w:tcPr>
            <w:tcW w:type="dxa" w:w="542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11.8.1 DC Motor Drives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11.8.2 Battery Charging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626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11.8.3 Industrial Heating</w:t>
            </w:r>
          </w:p>
        </w:tc>
        <w:tc>
          <w:tcPr>
            <w:tcW w:type="dxa" w:w="50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390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11.9 Limitations and Assumptions</w:t>
            </w:r>
          </w:p>
        </w:tc>
        <w:tc>
          <w:tcPr>
            <w:tcW w:type="dxa" w:w="4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10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11.9.1 Simulation Assumptions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11.9.2 Real-World Considerations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  <w:p>
            <w:pPr>
              <w:autoSpaceDN w:val="0"/>
              <w:autoSpaceDE w:val="0"/>
              <w:widowControl/>
              <w:spacing w:line="238" w:lineRule="exact" w:before="28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12 Conclusion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28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12.1 Summary of Work</w:t>
            </w:r>
          </w:p>
        </w:tc>
        <w:tc>
          <w:tcPr>
            <w:tcW w:type="dxa" w:w="58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23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12.2 Key Findings</w:t>
            </w:r>
          </w:p>
        </w:tc>
        <w:tc>
          <w:tcPr>
            <w:tcW w:type="dxa" w:w="63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46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12.2.1 Part I Findings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354" w:right="86" w:firstLine="538"/>
              <w:jc w:val="both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12.2.2 Part II Findings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12.3 Achievement of Objectives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12.4 Practical Implications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12.4.1 Design Guidelines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12.4.2 Economic Considerations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12.5 Lessons Learned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12.5.1 Technical Insights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354" w:right="0" w:firstLine="538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12.5.2 Analytical Skills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12.6 Future Work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38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12.6.1 Short-Term Extensions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50" w:after="0"/>
              <w:ind w:left="8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12.6.2 Long-Term Research Directions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1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12.6.3 Related Topics</w:t>
            </w:r>
          </w:p>
        </w:tc>
        <w:tc>
          <w:tcPr>
            <w:tcW w:type="dxa" w:w="55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24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10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0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12.7 Relevance to Modern Power Electronics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12.8 Final Remarks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40" w:lineRule="exact" w:before="28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A MATLAB Code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4746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A.1 Half-Wave Rectifier Battery Charger</w:t>
            </w:r>
          </w:p>
        </w:tc>
        <w:tc>
          <w:tcPr>
            <w:tcW w:type="dxa" w:w="3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8706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A.2 Full-Wave Center-Tapped Rectifier Battery Charger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5466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A.3 Full-Wave Bridge Rectifier Battery Charger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  <w:tr>
        <w:trPr>
          <w:trHeight w:hRule="exact" w:val="1702"/>
        </w:trPr>
        <w:tc>
          <w:tcPr>
            <w:tcW w:type="dxa" w:w="8706"/>
            <w:gridSpan w:val="1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A.4 Analytical Calculation Scripts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  <w:p>
            <w:pPr>
              <w:autoSpaceDN w:val="0"/>
              <w:autoSpaceDE w:val="0"/>
              <w:widowControl/>
              <w:spacing w:line="524" w:lineRule="exact" w:before="0" w:after="0"/>
              <w:ind w:left="4" w:right="6048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 xml:space="preserve">B Simulink Models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0000FF"/>
                <w:sz w:val="24"/>
              </w:rPr>
              <w:t>C Additional Results</w:t>
            </w:r>
          </w:p>
        </w:tc>
        <w:tc>
          <w:tcPr>
            <w:tcW w:type="dxa" w:w="827"/>
            <w:vMerge/>
            <w:tcBorders>
              <w:top w:sz="3.184000015258789" w:val="single" w:color="#000000"/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3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44" w:lineRule="exact" w:before="482" w:after="234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List of Figures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4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</w:t>
            </w:r>
          </w:p>
        </w:tc>
        <w:tc>
          <w:tcPr>
            <w:tcW w:type="dxa" w:w="4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Thyristor symbol and characteristics</w:t>
            </w:r>
          </w:p>
        </w:tc>
        <w:tc>
          <w:tcPr>
            <w:tcW w:type="dxa" w:w="398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</w:t>
            </w:r>
          </w:p>
        </w:tc>
        <w:tc>
          <w:tcPr>
            <w:tcW w:type="dxa" w:w="5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controlled rectifier circuit for battery charging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center-tapped controlled rectifier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bridge controlled rectifier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Algorithm flowchart for battery charger analysis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angle vs. charging time for half-wave rectifier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7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Output voltage and current waveforms for half-wave rectifier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</w:t>
            </w:r>
          </w:p>
        </w:tc>
        <w:tc>
          <w:tcPr>
            <w:tcW w:type="dxa" w:w="59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angle vs. charging time for center-tapped rectifier</w:t>
            </w:r>
          </w:p>
        </w:tc>
        <w:tc>
          <w:tcPr>
            <w:tcW w:type="dxa" w:w="2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2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</w:t>
            </w:r>
          </w:p>
        </w:tc>
        <w:tc>
          <w:tcPr>
            <w:tcW w:type="dxa" w:w="53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angle vs. charging time for bridge rectifier</w:t>
            </w:r>
          </w:p>
        </w:tc>
        <w:tc>
          <w:tcPr>
            <w:tcW w:type="dxa" w:w="2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Comparison of firing angle vs. charging time for all configurations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</w:t>
            </w:r>
          </w:p>
        </w:tc>
        <w:tc>
          <w:tcPr>
            <w:tcW w:type="dxa" w:w="4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State of Charge progression during charging</w:t>
            </w:r>
          </w:p>
        </w:tc>
        <w:tc>
          <w:tcPr>
            <w:tcW w:type="dxa" w:w="3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</w:t>
            </w:r>
          </w:p>
        </w:tc>
        <w:tc>
          <w:tcPr>
            <w:tcW w:type="dxa" w:w="4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Controlled rectifier with free-wheeling diode</w:t>
            </w:r>
          </w:p>
        </w:tc>
        <w:tc>
          <w:tcPr>
            <w:tcW w:type="dxa" w:w="33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2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13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controlled rectifier Simulink 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14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Firing circuit implementation</w:t>
            </w:r>
          </w:p>
        </w:tc>
        <w:tc>
          <w:tcPr>
            <w:tcW w:type="dxa" w:w="47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15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center-tapped rectifier Simulink 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16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bridge rectifier Simulink model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17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with resistive load - voltage and current waveforms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18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with RL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19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with highly inductive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20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Effect of free-wheeling diode on RL load (</w:t>
            </w:r>
            <w:r>
              <w:rPr>
                <w:rFonts w:ascii="CMMI12" w:hAnsi="CMMI12" w:eastAsia="CMMI12"/>
                <w:b w:val="0"/>
                <w:i/>
                <w:color w:val="0000FF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 xml:space="preserve"> = 60)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21</w:t>
            </w:r>
          </w:p>
        </w:tc>
        <w:tc>
          <w:tcPr>
            <w:tcW w:type="dxa" w:w="77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Comparison of half-wave and full-wave center-tapped rectifier waveforms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22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Average output voltage vs. firing angle for all configurations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296"/>
        </w:trPr>
        <w:tc>
          <w:tcPr>
            <w:tcW w:type="dxa" w:w="72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23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Thyristor voltage waveform showing forward blocking, conduction, and re-</w:t>
            </w:r>
          </w:p>
        </w:tc>
        <w:tc>
          <w:tcPr>
            <w:tcW w:type="dxa" w:w="35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6446"/>
        </w:trPr>
        <w:tc>
          <w:tcPr>
            <w:tcW w:type="dxa" w:w="910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8000"/>
            <w:gridSpan w:val="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verse blocking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 . . .</w:t>
            </w:r>
          </w:p>
        </w:tc>
        <w:tc>
          <w:tcPr>
            <w:tcW w:type="dxa" w:w="910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34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344" w:lineRule="exact" w:before="482" w:after="234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rPr>
          <w:trHeight w:hRule="exact" w:val="304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</w:t>
            </w:r>
          </w:p>
        </w:tc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Battery Charger Design Specifications</w:t>
            </w:r>
          </w:p>
        </w:tc>
        <w:tc>
          <w:tcPr>
            <w:tcW w:type="dxa" w:w="3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2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Performance Metrics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3</w:t>
            </w:r>
          </w:p>
        </w:tc>
        <w:tc>
          <w:tcPr>
            <w:tcW w:type="dxa" w:w="6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Center-Tapped Rectifier Performance Metrics</w:t>
            </w:r>
          </w:p>
        </w:tc>
        <w:tc>
          <w:tcPr>
            <w:tcW w:type="dxa" w:w="1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4</w:t>
            </w:r>
          </w:p>
        </w:tc>
        <w:tc>
          <w:tcPr>
            <w:tcW w:type="dxa" w:w="5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Comparison of Rectifier Configurations at</w:t>
            </w:r>
            <w:r>
              <w:rPr>
                <w:rFonts w:ascii="CMMI12" w:hAnsi="CMMI12" w:eastAsia="CMMI12"/>
                <w:b w:val="0"/>
                <w:i/>
                <w:color w:val="0000FF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 xml:space="preserve"> = 60</w:t>
            </w:r>
          </w:p>
        </w:tc>
        <w:tc>
          <w:tcPr>
            <w:tcW w:type="dxa" w:w="2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2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5</w:t>
            </w:r>
          </w:p>
        </w:tc>
        <w:tc>
          <w:tcPr>
            <w:tcW w:type="dxa" w:w="52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Average Power Losses in Different Configurations</w:t>
            </w:r>
          </w:p>
        </w:tc>
        <w:tc>
          <w:tcPr>
            <w:tcW w:type="dxa" w:w="27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0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6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Supply Parameters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7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Load Parameters</w:t>
            </w:r>
          </w:p>
        </w:tc>
        <w:tc>
          <w:tcPr>
            <w:tcW w:type="dxa" w:w="600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8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Thyristor Parameters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2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9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Rectifier with R Load - Performance Metrics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10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Extinction Angle for RL Load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11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Effect of Free-Wheeling Diode on Performance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12</w:t>
            </w:r>
          </w:p>
        </w:tc>
        <w:tc>
          <w:tcPr>
            <w:tcW w:type="dxa" w:w="49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Full-Wave CT Rectifier Performance (</w:t>
            </w:r>
            <w:r>
              <w:rPr>
                <w:rFonts w:ascii="CMMI12" w:hAnsi="CMMI12" w:eastAsia="CMMI12"/>
                <w:b w:val="0"/>
                <w:i/>
                <w:color w:val="0000FF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 xml:space="preserve"> = 60)</w:t>
            </w:r>
          </w:p>
        </w:tc>
        <w:tc>
          <w:tcPr>
            <w:tcW w:type="dxa" w:w="30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13</w:t>
            </w:r>
          </w:p>
        </w:tc>
        <w:tc>
          <w:tcPr>
            <w:tcW w:type="dxa" w:w="63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Center-Tapped vs. Bridge Configuration (</w:t>
            </w:r>
            <w:r>
              <w:rPr>
                <w:rFonts w:ascii="CMMI12" w:hAnsi="CMMI12" w:eastAsia="CMMI12"/>
                <w:b w:val="0"/>
                <w:i/>
                <w:color w:val="0000FF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 xml:space="preserve"> = 60, RL Load)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1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14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Comparison of Analytical and Simulated Results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15</w:t>
            </w:r>
          </w:p>
        </w:tc>
        <w:tc>
          <w:tcPr>
            <w:tcW w:type="dxa" w:w="644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Power Factor for Different Configurations and Firing Angles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0" w:after="0"/>
              <w:ind w:left="0" w:right="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28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16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Power Flow vs. Firing Angle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300"/>
        </w:trPr>
        <w:tc>
          <w:tcPr>
            <w:tcW w:type="dxa" w:w="7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17</w:t>
            </w:r>
          </w:p>
        </w:tc>
        <w:tc>
          <w:tcPr>
            <w:tcW w:type="dxa" w:w="800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Half-Wave vs. Full-Wave Rectifier Comparison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8182"/>
        </w:trPr>
        <w:tc>
          <w:tcPr>
            <w:tcW w:type="dxa" w:w="72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18</w:t>
            </w:r>
          </w:p>
        </w:tc>
        <w:tc>
          <w:tcPr>
            <w:tcW w:type="dxa" w:w="8000"/>
            <w:gridSpan w:val="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FF"/>
                <w:sz w:val="24"/>
              </w:rPr>
              <w:t>Objective Achievement Matrix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. . . . . . . . . . . . . . . . . . . . . . . . .</w:t>
            </w:r>
          </w:p>
        </w:tc>
        <w:tc>
          <w:tcPr>
            <w:tcW w:type="dxa" w:w="3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49</w:t>
            </w:r>
          </w:p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34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</w:t>
            </w:r>
          </w:p>
        </w:tc>
      </w:tr>
      <w:tr>
        <w:trPr>
          <w:trHeight w:hRule="exact" w:val="886"/>
        </w:trPr>
        <w:tc>
          <w:tcPr>
            <w:tcW w:type="dxa" w:w="3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1</w:t>
            </w:r>
          </w:p>
        </w:tc>
        <w:tc>
          <w:tcPr>
            <w:tcW w:type="dxa" w:w="5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19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Abstract</w:t>
            </w:r>
          </w:p>
        </w:tc>
        <w:tc>
          <w:tcPr>
            <w:tcW w:type="dxa" w:w="27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198" w:after="0"/>
        <w:ind w:left="4" w:right="22" w:firstLine="0"/>
        <w:jc w:val="both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Write a brief abstract (150-200 words) summarizing the project objectives, methodology,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key findings, and conclusions. Mention both Part I (battery charger design) and Part II </w:t>
      </w:r>
      <w:r>
        <w:rPr>
          <w:rFonts w:ascii="CMR12" w:hAnsi="CMR12" w:eastAsia="CMR12"/>
          <w:b w:val="0"/>
          <w:i w:val="0"/>
          <w:color w:val="000000"/>
          <w:sz w:val="24"/>
        </w:rPr>
        <w:t>(load analysis).</w:t>
      </w:r>
    </w:p>
    <w:p>
      <w:pPr>
        <w:autoSpaceDN w:val="0"/>
        <w:autoSpaceDE w:val="0"/>
        <w:widowControl/>
        <w:spacing w:line="240" w:lineRule="exact" w:before="1234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862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4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984"/>
        </w:trPr>
        <w:tc>
          <w:tcPr>
            <w:tcW w:type="dxa" w:w="4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2</w:t>
            </w:r>
          </w:p>
        </w:tc>
        <w:tc>
          <w:tcPr>
            <w:tcW w:type="dxa" w:w="81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9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Part I: Battery Charger Design - Introduction</w:t>
            </w:r>
          </w:p>
        </w:tc>
        <w:tc>
          <w:tcPr>
            <w:tcW w:type="dxa" w:w="45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2.1</w:t>
            </w:r>
          </w:p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25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Objectives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134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primary objectives of Part I are:</w:t>
      </w:r>
    </w:p>
    <w:p>
      <w:pPr>
        <w:autoSpaceDN w:val="0"/>
        <w:autoSpaceDE w:val="0"/>
        <w:widowControl/>
        <w:spacing w:line="488" w:lineRule="exact" w:before="58" w:after="0"/>
        <w:ind w:left="354" w:right="144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Design and simulate controlled rectifier circuits for battery charging applications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MATLAB functions for three different rectifier configurations:</w:t>
      </w:r>
    </w:p>
    <w:p>
      <w:pPr>
        <w:autoSpaceDN w:val="0"/>
        <w:tabs>
          <w:tab w:pos="852" w:val="left"/>
        </w:tabs>
        <w:autoSpaceDE w:val="0"/>
        <w:widowControl/>
        <w:spacing w:line="448" w:lineRule="exact" w:before="40" w:after="0"/>
        <w:ind w:left="354" w:right="864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Half-wave controlled rectifier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controlled rectifier using center-tapped transformer</w:t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controlled rectifier using bridge configuration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Analyze the relationship between firing angle and charging characteristics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Compare the performance of different rectifier topologies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Investigate the impact of thyristor non-idealities on system performance</w:t>
      </w:r>
    </w:p>
    <w:p>
      <w:pPr>
        <w:autoSpaceDN w:val="0"/>
        <w:tabs>
          <w:tab w:pos="354" w:val="left"/>
          <w:tab w:pos="738" w:val="left"/>
        </w:tabs>
        <w:autoSpaceDE w:val="0"/>
        <w:widowControl/>
        <w:spacing w:line="474" w:lineRule="exact" w:before="230" w:after="0"/>
        <w:ind w:left="4" w:right="1008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2.2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Background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Battery charging requirements and characteristics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Why controlled rectifiers are used for battery charging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Advantages of phase-controlled rectifiers over uncontrolled ones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Applications in electric vehicles, renewable energy systems, UPS systems</w:t>
      </w:r>
    </w:p>
    <w:p>
      <w:pPr>
        <w:autoSpaceDN w:val="0"/>
        <w:tabs>
          <w:tab w:pos="354" w:val="left"/>
          <w:tab w:pos="738" w:val="left"/>
        </w:tabs>
        <w:autoSpaceDE w:val="0"/>
        <w:widowControl/>
        <w:spacing w:line="474" w:lineRule="exact" w:before="228" w:after="0"/>
        <w:ind w:left="4" w:right="3312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2.3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Problem Statement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Need for adjustable charging current/voltage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Importance of State of Charge (SoC) monitoring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Power efficiency considerations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Design trade-offs between different configurations</w:t>
      </w:r>
    </w:p>
    <w:p>
      <w:pPr>
        <w:autoSpaceDN w:val="0"/>
        <w:tabs>
          <w:tab w:pos="354" w:val="left"/>
          <w:tab w:pos="738" w:val="left"/>
        </w:tabs>
        <w:autoSpaceDE w:val="0"/>
        <w:widowControl/>
        <w:spacing w:line="476" w:lineRule="exact" w:before="228" w:after="0"/>
        <w:ind w:left="4" w:right="3744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2.4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Scope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This part covers: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Analytical modeling using MATLAB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Three rectifier configurations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Performance comparison based on firing angle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Optional analysis of thyristor losses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488" w:lineRule="exact" w:before="248" w:after="0"/>
        <w:ind w:left="354" w:right="489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 part does not cover: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Detailed battery chemistry models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Thermal analysis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Control system design</w:t>
      </w:r>
    </w:p>
    <w:p>
      <w:pPr>
        <w:autoSpaceDN w:val="0"/>
        <w:tabs>
          <w:tab w:pos="584" w:val="left"/>
        </w:tabs>
        <w:autoSpaceDE w:val="0"/>
        <w:widowControl/>
        <w:spacing w:line="344" w:lineRule="exact" w:before="478" w:after="0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3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Part I: Theoretical Background</w:t>
      </w:r>
    </w:p>
    <w:p>
      <w:pPr>
        <w:autoSpaceDN w:val="0"/>
        <w:tabs>
          <w:tab w:pos="354" w:val="left"/>
          <w:tab w:pos="738" w:val="left"/>
        </w:tabs>
        <w:autoSpaceDE w:val="0"/>
        <w:widowControl/>
        <w:spacing w:line="476" w:lineRule="exact" w:before="152" w:after="0"/>
        <w:ind w:left="4" w:right="864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Thyristor (SCR) Operation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Structure and symbol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Operating characteristics (forward blocking, reverse blocking, conduction)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Triggering mechanism and gate requirements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Turn-on and turn-off processes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V-I characteristics</w:t>
      </w:r>
    </w:p>
    <w:p>
      <w:pPr>
        <w:autoSpaceDN w:val="0"/>
        <w:autoSpaceDE w:val="0"/>
        <w:widowControl/>
        <w:spacing w:line="238" w:lineRule="exact" w:before="52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1: Thyristor symbol and characteristics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704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3.2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Half-Wave Controlled Rectifier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3.2.1 </w:t>
      </w:r>
      <w:r>
        <w:rPr>
          <w:rFonts w:ascii="CMBX12" w:hAnsi="CMBX12" w:eastAsia="CMBX12"/>
          <w:b/>
          <w:i w:val="0"/>
          <w:color w:val="000000"/>
          <w:sz w:val="24"/>
        </w:rPr>
        <w:t>Circuit Configuration</w:t>
      </w:r>
    </w:p>
    <w:p>
      <w:pPr>
        <w:autoSpaceDN w:val="0"/>
        <w:autoSpaceDE w:val="0"/>
        <w:widowControl/>
        <w:spacing w:line="238" w:lineRule="exact" w:before="50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2: Half-wave controlled rectifier circuit for battery charging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61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3.2.2 </w:t>
      </w:r>
      <w:r>
        <w:rPr>
          <w:rFonts w:ascii="CMBX12" w:hAnsi="CMBX12" w:eastAsia="CMBX12"/>
          <w:b/>
          <w:i w:val="0"/>
          <w:color w:val="000000"/>
          <w:sz w:val="24"/>
        </w:rPr>
        <w:t>Mathematical Analysis</w:t>
      </w:r>
    </w:p>
    <w:p>
      <w:pPr>
        <w:autoSpaceDN w:val="0"/>
        <w:autoSpaceDE w:val="0"/>
        <w:widowControl/>
        <w:spacing w:line="240" w:lineRule="exact" w:before="204" w:after="26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Input voltage: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3033"/>
        <w:gridCol w:w="3033"/>
        <w:gridCol w:w="3033"/>
      </w:tblGrid>
      <w:tr>
        <w:trPr>
          <w:trHeight w:hRule="exact" w:val="426"/>
        </w:trPr>
        <w:tc>
          <w:tcPr>
            <w:tcW w:type="dxa" w:w="144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6" w:val="left"/>
                <w:tab w:pos="2018" w:val="left"/>
              </w:tabs>
              <w:autoSpaceDE w:val="0"/>
              <w:widowControl/>
              <w:spacing w:line="208" w:lineRule="exact" w:before="88" w:after="0"/>
              <w:ind w:left="36" w:right="1584" w:firstLine="0"/>
              <w:jc w:val="left"/>
            </w:pPr>
            <w:r>
              <w:tab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.</w:t>
            </w:r>
          </w:p>
        </w:tc>
        <w:tc>
          <w:tcPr>
            <w:tcW w:type="dxa" w:w="192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4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(1)</w:t>
            </w:r>
          </w:p>
        </w:tc>
      </w:tr>
      <w:tr>
        <w:trPr>
          <w:trHeight w:hRule="exact" w:val="294"/>
        </w:trPr>
        <w:tc>
          <w:tcPr>
            <w:tcW w:type="dxa" w:w="144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2" w:after="0"/>
              <w:ind w:left="18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3033"/>
            <w:vMerge/>
            <w:tcBorders/>
          </w:tcPr>
          <w:p/>
        </w:tc>
        <w:tc>
          <w:tcPr>
            <w:tcW w:type="dxa" w:w="192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92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(2)</w:t>
            </w:r>
          </w:p>
        </w:tc>
      </w:tr>
      <w:tr>
        <w:trPr>
          <w:trHeight w:hRule="exact" w:val="844"/>
        </w:trPr>
        <w:tc>
          <w:tcPr>
            <w:tcW w:type="dxa" w:w="7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500"/>
              <w:gridCol w:w="3500"/>
            </w:tblGrid>
            <w:tr>
              <w:trPr>
                <w:trHeight w:hRule="exact" w:val="800"/>
              </w:trPr>
              <w:tc>
                <w:tcPr>
                  <w:tcW w:type="dxa" w:w="2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6" w:after="0"/>
                    <w:ind w:left="108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Average output voltage:</w:t>
                  </w:r>
                </w:p>
              </w:tc>
              <w:tc>
                <w:tcPr>
                  <w:tcW w:type="dxa" w:w="3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6" w:lineRule="exact" w:before="108" w:after="0"/>
                    <w:ind w:left="364" w:right="0" w:firstLine="0"/>
                    <w:jc w:val="left"/>
                  </w:pP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V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dc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V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 xml:space="preserve">m 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2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π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(1 + cos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 xml:space="preserve"> α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3"/>
            <w:vMerge/>
            <w:tcBorders>
              <w:top w:sz="3.823999881744384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38" w:after="278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RMS output voltage: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46.0" w:type="dxa"/>
      </w:tblPr>
      <w:tblGrid>
        <w:gridCol w:w="2274"/>
        <w:gridCol w:w="2274"/>
        <w:gridCol w:w="2274"/>
        <w:gridCol w:w="2274"/>
      </w:tblGrid>
      <w:tr>
        <w:trPr>
          <w:trHeight w:hRule="exact" w:val="361"/>
        </w:trPr>
        <w:tc>
          <w:tcPr>
            <w:tcW w:type="dxa" w:w="2704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26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</w:p>
        </w:tc>
        <w:tc>
          <w:tcPr>
            <w:tcW w:type="dxa" w:w="17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54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70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(3)</w:t>
            </w:r>
          </w:p>
        </w:tc>
      </w:tr>
      <w:tr>
        <w:trPr>
          <w:trHeight w:hRule="exact" w:val="336"/>
        </w:trPr>
        <w:tc>
          <w:tcPr>
            <w:tcW w:type="dxa" w:w="2704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0.0" w:type="dxa"/>
            </w:tblPr>
            <w:tblGrid>
              <w:gridCol w:w="1352"/>
              <w:gridCol w:w="1352"/>
            </w:tblGrid>
            <w:tr>
              <w:trPr>
                <w:trHeight w:hRule="exact" w:val="330"/>
              </w:trPr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0" w:right="162" w:firstLine="0"/>
                    <w:jc w:val="right"/>
                  </w:pP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rms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82" w:after="0"/>
                    <w:ind w:left="0" w:right="0" w:firstLine="0"/>
                    <w:jc w:val="center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2154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46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706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236" w:after="0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the firing angle.</w:t>
      </w:r>
    </w:p>
    <w:p>
      <w:pPr>
        <w:autoSpaceDN w:val="0"/>
        <w:autoSpaceDE w:val="0"/>
        <w:widowControl/>
        <w:spacing w:line="240" w:lineRule="exact" w:before="67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814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9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</w:tr>
      <w:tr>
        <w:trPr>
          <w:trHeight w:hRule="exact" w:val="864"/>
        </w:trPr>
        <w:tc>
          <w:tcPr>
            <w:tcW w:type="dxa" w:w="6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3.3</w:t>
            </w:r>
          </w:p>
        </w:tc>
        <w:tc>
          <w:tcPr>
            <w:tcW w:type="dxa" w:w="75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Controlled Rectifier - Center-Tapped</w:t>
            </w:r>
          </w:p>
        </w:tc>
        <w:tc>
          <w:tcPr>
            <w:tcW w:type="dxa" w:w="93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3.3.1</w:t>
            </w:r>
          </w:p>
        </w:tc>
        <w:tc>
          <w:tcPr>
            <w:tcW w:type="dxa" w:w="7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Circuit Configuration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444" w:after="556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3: Full-wave center-tapped controlled rectifier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033"/>
        <w:gridCol w:w="3033"/>
        <w:gridCol w:w="3033"/>
      </w:tblGrid>
      <w:tr>
        <w:trPr>
          <w:trHeight w:hRule="exact" w:val="394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3.3.2</w:t>
            </w:r>
          </w:p>
        </w:tc>
        <w:tc>
          <w:tcPr>
            <w:tcW w:type="dxa" w:w="6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Mathematical Analysis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94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(4)</w:t>
            </w:r>
          </w:p>
        </w:tc>
      </w:tr>
      <w:tr>
        <w:trPr>
          <w:trHeight w:hRule="exact" w:val="942"/>
        </w:trPr>
        <w:tc>
          <w:tcPr>
            <w:tcW w:type="dxa" w:w="7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590"/>
              <w:gridCol w:w="3590"/>
            </w:tblGrid>
            <w:tr>
              <w:trPr>
                <w:trHeight w:hRule="exact" w:val="850"/>
              </w:trPr>
              <w:tc>
                <w:tcPr>
                  <w:tcW w:type="dxa" w:w="3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54" w:after="0"/>
                    <w:ind w:left="18" w:right="0" w:firstLine="0"/>
                    <w:jc w:val="lef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Average output voltage:</w:t>
                  </w:r>
                </w:p>
              </w:tc>
              <w:tc>
                <w:tcPr>
                  <w:tcW w:type="dxa" w:w="3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66" w:lineRule="exact" w:before="156" w:after="0"/>
                    <w:ind w:left="524" w:right="0" w:firstLine="0"/>
                    <w:jc w:val="left"/>
                  </w:pP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V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dc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=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V</w:t>
                  </w: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m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>π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(1 + cos</w:t>
                  </w:r>
                  <w:r>
                    <w:rPr>
                      <w:rFonts w:ascii="CMMI12" w:hAnsi="CMMI12" w:eastAsia="CMMI12"/>
                      <w:b w:val="0"/>
                      <w:i/>
                      <w:color w:val="000000"/>
                      <w:sz w:val="24"/>
                    </w:rPr>
                    <w:t xml:space="preserve"> α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38" w:after="278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RMS output voltage: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820"/>
        <w:gridCol w:w="1820"/>
        <w:gridCol w:w="1820"/>
        <w:gridCol w:w="1820"/>
        <w:gridCol w:w="1820"/>
      </w:tblGrid>
      <w:tr>
        <w:trPr>
          <w:trHeight w:hRule="exact" w:val="361"/>
        </w:trPr>
        <w:tc>
          <w:tcPr>
            <w:tcW w:type="dxa" w:w="66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14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27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</w:p>
        </w:tc>
        <w:tc>
          <w:tcPr>
            <w:tcW w:type="dxa" w:w="17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7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154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696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0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(5)</w:t>
            </w:r>
          </w:p>
        </w:tc>
      </w:tr>
      <w:tr>
        <w:trPr>
          <w:trHeight w:hRule="exact" w:val="498"/>
        </w:trPr>
        <w:tc>
          <w:tcPr>
            <w:tcW w:type="dxa" w:w="66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14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3.4</w:t>
            </w:r>
          </w:p>
        </w:tc>
        <w:tc>
          <w:tcPr>
            <w:tcW w:type="dxa" w:w="3414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80.0" w:type="dxa"/>
            </w:tblPr>
            <w:tblGrid>
              <w:gridCol w:w="1707"/>
              <w:gridCol w:w="1707"/>
            </w:tblGrid>
            <w:tr>
              <w:trPr>
                <w:trHeight w:hRule="exact" w:val="388"/>
              </w:trPr>
              <w:tc>
                <w:tcPr>
                  <w:tcW w:type="dxa" w:w="1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exact" w:before="0" w:after="0"/>
                    <w:ind w:left="0" w:right="232" w:firstLine="0"/>
                    <w:jc w:val="right"/>
                  </w:pPr>
                  <w:r>
                    <w:rPr>
                      <w:rFonts w:ascii="CMMI8" w:hAnsi="CMMI8" w:eastAsia="CMMI8"/>
                      <w:b w:val="0"/>
                      <w:i/>
                      <w:color w:val="000000"/>
                      <w:sz w:val="16"/>
                    </w:rPr>
                    <w:t>rms</w:t>
                  </w: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 xml:space="preserve">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exact" w:before="108" w:after="0"/>
                    <w:ind w:left="0" w:right="124" w:firstLine="0"/>
                    <w:jc w:val="right"/>
                  </w:pPr>
                  <w:r>
                    <w:rPr>
                      <w:rFonts w:ascii="CMR12" w:hAnsi="CMR12" w:eastAsia="CMR12"/>
                      <w:b w:val="0"/>
                      <w:i w:val="0"/>
                      <w:color w:val="000000"/>
                      <w:sz w:val="24"/>
                    </w:rPr>
                    <w:t>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</w:p>
        </w:tc>
        <w:tc>
          <w:tcPr>
            <w:tcW w:type="dxa" w:w="2154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46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696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82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5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20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Bridge Rectifier</w:t>
            </w:r>
          </w:p>
        </w:tc>
        <w:tc>
          <w:tcPr>
            <w:tcW w:type="dxa" w:w="1820"/>
            <w:vMerge/>
            <w:tcBorders>
              <w:top w:sz="3.8239998817443848" w:val="single" w:color="#000000"/>
            </w:tcBorders>
          </w:tcPr>
          <w:p/>
        </w:tc>
      </w:tr>
      <w:tr>
        <w:trPr>
          <w:trHeight w:hRule="exact" w:val="42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3.4.1</w:t>
            </w:r>
          </w:p>
        </w:tc>
        <w:tc>
          <w:tcPr>
            <w:tcW w:type="dxa" w:w="57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Circuit Configuration</w:t>
            </w:r>
          </w:p>
        </w:tc>
        <w:tc>
          <w:tcPr>
            <w:tcW w:type="dxa" w:w="1820"/>
            <w:vMerge/>
            <w:tcBorders>
              <w:top w:sz="3.823999881744384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44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4: Full-wave bridge controlled rectifier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61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3.4.2 </w:t>
      </w:r>
      <w:r>
        <w:rPr>
          <w:rFonts w:ascii="CMBX12" w:hAnsi="CMBX12" w:eastAsia="CMBX12"/>
          <w:b/>
          <w:i w:val="0"/>
          <w:color w:val="000000"/>
          <w:sz w:val="24"/>
        </w:rPr>
        <w:t>Mathematical Analysis</w:t>
      </w:r>
    </w:p>
    <w:p>
      <w:pPr>
        <w:autoSpaceDN w:val="0"/>
        <w:autoSpaceDE w:val="0"/>
        <w:widowControl/>
        <w:spacing w:line="314" w:lineRule="exact" w:before="130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 center-tapped transformer required</w:t>
      </w:r>
    </w:p>
    <w:p>
      <w:pPr>
        <w:autoSpaceDN w:val="0"/>
        <w:autoSpaceDE w:val="0"/>
        <w:widowControl/>
        <w:spacing w:line="314" w:lineRule="exact" w:before="174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Four thyristors instead of two</w:t>
      </w:r>
    </w:p>
    <w:p>
      <w:pPr>
        <w:autoSpaceDN w:val="0"/>
        <w:autoSpaceDE w:val="0"/>
        <w:widowControl/>
        <w:spacing w:line="314" w:lineRule="exact" w:before="174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Better transformer utilization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3.5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Battery Charging Characteristics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3.5.1 </w:t>
      </w:r>
      <w:r>
        <w:rPr>
          <w:rFonts w:ascii="CMBX12" w:hAnsi="CMBX12" w:eastAsia="CMBX12"/>
          <w:b/>
          <w:i w:val="0"/>
          <w:color w:val="000000"/>
          <w:sz w:val="24"/>
        </w:rPr>
        <w:t>Simplified Battery Model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The battery is modeled as:</w:t>
      </w:r>
    </w:p>
    <w:p>
      <w:pPr>
        <w:autoSpaceDN w:val="0"/>
        <w:tabs>
          <w:tab w:pos="8776" w:val="left"/>
        </w:tabs>
        <w:autoSpaceDE w:val="0"/>
        <w:widowControl/>
        <w:spacing w:line="278" w:lineRule="exact" w:before="286" w:after="0"/>
        <w:ind w:left="302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batt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batt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batt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batt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(6)</w:t>
      </w:r>
    </w:p>
    <w:p>
      <w:pPr>
        <w:autoSpaceDN w:val="0"/>
        <w:autoSpaceDE w:val="0"/>
        <w:widowControl/>
        <w:spacing w:line="240" w:lineRule="exact" w:before="252" w:after="0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where:</w:t>
      </w:r>
    </w:p>
    <w:p>
      <w:pPr>
        <w:autoSpaceDN w:val="0"/>
        <w:autoSpaceDE w:val="0"/>
        <w:widowControl/>
        <w:spacing w:line="352" w:lineRule="exact" w:before="172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batt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the battery EMF (depends on SoC)</w:t>
      </w:r>
    </w:p>
    <w:p>
      <w:pPr>
        <w:autoSpaceDN w:val="0"/>
        <w:autoSpaceDE w:val="0"/>
        <w:widowControl/>
        <w:spacing w:line="350" w:lineRule="exact" w:before="138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MI8" w:hAnsi="CMMI8" w:eastAsia="CMMI8"/>
          <w:b w:val="0"/>
          <w:i/>
          <w:color w:val="000000"/>
          <w:sz w:val="16"/>
        </w:rPr>
        <w:t>batt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the internal resistance</w:t>
      </w:r>
    </w:p>
    <w:p>
      <w:pPr>
        <w:autoSpaceDN w:val="0"/>
        <w:autoSpaceDE w:val="0"/>
        <w:widowControl/>
        <w:spacing w:line="332" w:lineRule="exact" w:before="138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batt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 is the charging current</w:t>
      </w:r>
    </w:p>
    <w:p>
      <w:pPr>
        <w:autoSpaceDN w:val="0"/>
        <w:autoSpaceDE w:val="0"/>
        <w:widowControl/>
        <w:spacing w:line="240" w:lineRule="exact" w:before="85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278"/>
        </w:trPr>
        <w:tc>
          <w:tcPr>
            <w:tcW w:type="dxa" w:w="4392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82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8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trHeight w:hRule="exact" w:val="924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3.5.2</w:t>
            </w:r>
          </w:p>
        </w:tc>
        <w:tc>
          <w:tcPr>
            <w:tcW w:type="dxa" w:w="370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State of Charge (SoC)</w:t>
            </w:r>
          </w:p>
        </w:tc>
        <w:tc>
          <w:tcPr>
            <w:tcW w:type="dxa" w:w="826"/>
            <w:vMerge w:val="restart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5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68"/>
            <w:vMerge w:val="restart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14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2060"/>
            <w:vMerge w:val="restart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96" w:after="0"/>
              <w:ind w:left="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dτ</w:t>
            </w:r>
          </w:p>
        </w:tc>
        <w:tc>
          <w:tcPr>
            <w:tcW w:type="dxa" w:w="1432"/>
            <w:vMerge w:val="restart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96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(7)</w:t>
            </w:r>
          </w:p>
        </w:tc>
      </w:tr>
      <w:tr>
        <w:trPr>
          <w:trHeight w:hRule="exact" w:val="320"/>
        </w:trPr>
        <w:tc>
          <w:tcPr>
            <w:tcW w:type="dxa" w:w="43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94" w:after="0"/>
              <w:ind w:left="0" w:right="7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SoC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SoC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</w:p>
        </w:tc>
        <w:tc>
          <w:tcPr>
            <w:tcW w:type="dxa" w:w="1300"/>
            <w:vMerge/>
            <w:tcBorders>
              <w:top w:sz="3.184000015258789" w:val="single" w:color="#000000"/>
              <w:bottom w:sz="3.8239998817443848" w:val="single" w:color="#000000"/>
            </w:tcBorders>
          </w:tcPr>
          <w:p/>
        </w:tc>
        <w:tc>
          <w:tcPr>
            <w:tcW w:type="dxa" w:w="1300"/>
            <w:vMerge/>
            <w:tcBorders>
              <w:top w:sz="3.184000015258789" w:val="single" w:color="#000000"/>
              <w:bottom w:sz="3.8239998817443848" w:val="single" w:color="#000000"/>
            </w:tcBorders>
          </w:tcPr>
          <w:p/>
        </w:tc>
        <w:tc>
          <w:tcPr>
            <w:tcW w:type="dxa" w:w="1300"/>
            <w:vMerge/>
            <w:tcBorders>
              <w:top w:sz="3.184000015258789" w:val="single" w:color="#000000"/>
              <w:bottom w:sz="3.8239998817443848" w:val="single" w:color="#000000"/>
            </w:tcBorders>
          </w:tcPr>
          <w:p/>
        </w:tc>
        <w:tc>
          <w:tcPr>
            <w:tcW w:type="dxa" w:w="1300"/>
            <w:vMerge/>
            <w:tcBorders>
              <w:top w:sz="3.184000015258789" w:val="single" w:color="#000000"/>
              <w:bottom w:sz="3.8239998817443848" w:val="single" w:color="#000000"/>
            </w:tcBorders>
          </w:tcPr>
          <w:p/>
        </w:tc>
        <w:tc>
          <w:tcPr>
            <w:tcW w:type="dxa" w:w="1300"/>
            <w:vMerge/>
            <w:tcBorders>
              <w:top w:sz="3.184000015258789" w:val="single" w:color="#000000"/>
              <w:bottom w:sz="3.8239998817443848" w:val="single" w:color="#000000"/>
            </w:tcBorders>
          </w:tcPr>
          <w:p/>
        </w:tc>
      </w:tr>
      <w:tr>
        <w:trPr>
          <w:trHeight w:hRule="exact" w:val="372"/>
        </w:trPr>
        <w:tc>
          <w:tcPr>
            <w:tcW w:type="dxa" w:w="2600"/>
            <w:gridSpan w:val="2"/>
            <w:vMerge/>
            <w:tcBorders/>
          </w:tcPr>
          <w:p/>
        </w:tc>
        <w:tc>
          <w:tcPr>
            <w:tcW w:type="dxa" w:w="826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capacity</w:t>
            </w:r>
          </w:p>
        </w:tc>
        <w:tc>
          <w:tcPr>
            <w:tcW w:type="dxa" w:w="268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8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0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20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batt</w:t>
            </w:r>
          </w:p>
        </w:tc>
        <w:tc>
          <w:tcPr>
            <w:tcW w:type="dxa" w:w="143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6" w:lineRule="exact" w:before="62" w:after="0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Q</w:t>
      </w:r>
      <w:r>
        <w:rPr>
          <w:rFonts w:ascii="CMMI8" w:hAnsi="CMMI8" w:eastAsia="CMMI8"/>
          <w:b w:val="0"/>
          <w:i/>
          <w:color w:val="000000"/>
          <w:sz w:val="16"/>
        </w:rPr>
        <w:t>capacity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the battery capacity in Ampere-hours (Ah).</w:t>
      </w:r>
    </w:p>
    <w:p>
      <w:pPr>
        <w:autoSpaceDN w:val="0"/>
        <w:tabs>
          <w:tab w:pos="738" w:val="left"/>
        </w:tabs>
        <w:autoSpaceDE w:val="0"/>
        <w:widowControl/>
        <w:spacing w:line="434" w:lineRule="exact" w:before="232" w:after="0"/>
        <w:ind w:left="4" w:right="4032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3.6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Power and Efficiency Analysis </w:t>
      </w:r>
      <w:r>
        <w:rPr>
          <w:rFonts w:ascii="CMR12" w:hAnsi="CMR12" w:eastAsia="CMR12"/>
          <w:b w:val="0"/>
          <w:i w:val="0"/>
          <w:color w:val="000000"/>
          <w:sz w:val="24"/>
        </w:rPr>
        <w:t>Average power delivered to battery:</w:t>
      </w:r>
    </w:p>
    <w:p>
      <w:pPr>
        <w:autoSpaceDN w:val="0"/>
        <w:tabs>
          <w:tab w:pos="8776" w:val="left"/>
        </w:tabs>
        <w:autoSpaceDE w:val="0"/>
        <w:widowControl/>
        <w:spacing w:line="278" w:lineRule="exact" w:before="286" w:after="0"/>
        <w:ind w:left="379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MI8" w:hAnsi="CMMI8" w:eastAsia="CMMI8"/>
          <w:b w:val="0"/>
          <w:i/>
          <w:color w:val="000000"/>
          <w:sz w:val="16"/>
        </w:rPr>
        <w:t>avg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dc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dc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(8)</w:t>
      </w:r>
    </w:p>
    <w:p>
      <w:pPr>
        <w:autoSpaceDN w:val="0"/>
        <w:autoSpaceDE w:val="0"/>
        <w:widowControl/>
        <w:spacing w:line="240" w:lineRule="exact" w:before="252" w:after="192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Power losses in thyristors (if considering non-idealities):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274"/>
        <w:gridCol w:w="2274"/>
        <w:gridCol w:w="2274"/>
        <w:gridCol w:w="2274"/>
      </w:tblGrid>
      <w:tr>
        <w:trPr>
          <w:trHeight w:hRule="exact" w:val="860"/>
        </w:trPr>
        <w:tc>
          <w:tcPr>
            <w:tcW w:type="dxa" w:w="7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4" w:after="0"/>
              <w:ind w:left="0" w:right="168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loss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avg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R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th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rms</w:t>
            </w:r>
          </w:p>
          <w:p>
            <w:pPr>
              <w:autoSpaceDN w:val="0"/>
              <w:autoSpaceDE w:val="0"/>
              <w:widowControl/>
              <w:spacing w:line="240" w:lineRule="exact" w:before="242" w:after="0"/>
              <w:ind w:left="3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Efficiency: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(9)</w:t>
            </w:r>
          </w:p>
          <w:p>
            <w:pPr>
              <w:autoSpaceDN w:val="0"/>
              <w:autoSpaceDE w:val="0"/>
              <w:widowControl/>
              <w:spacing w:line="240" w:lineRule="exact" w:before="680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(10)</w:t>
            </w:r>
          </w:p>
        </w:tc>
      </w:tr>
      <w:tr>
        <w:trPr>
          <w:trHeight w:hRule="exact" w:val="782"/>
        </w:trPr>
        <w:tc>
          <w:tcPr>
            <w:tcW w:type="dxa" w:w="4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70" w:val="left"/>
              </w:tabs>
              <w:autoSpaceDE w:val="0"/>
              <w:widowControl/>
              <w:spacing w:line="182" w:lineRule="exact" w:before="220" w:after="0"/>
              <w:ind w:left="354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battery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input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4" w:after="0"/>
              <w:ind w:left="5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100%</w:t>
            </w:r>
          </w:p>
        </w:tc>
        <w:tc>
          <w:tcPr>
            <w:tcW w:type="dxa" w:w="2274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10" w:after="0"/>
              <w:ind w:left="1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4</w:t>
            </w:r>
          </w:p>
        </w:tc>
        <w:tc>
          <w:tcPr>
            <w:tcW w:type="dxa" w:w="7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10" w:after="0"/>
              <w:ind w:left="9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Part I: Design and Implementation</w:t>
            </w:r>
          </w:p>
        </w:tc>
        <w:tc>
          <w:tcPr>
            <w:tcW w:type="dxa" w:w="2274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4.1</w:t>
            </w:r>
          </w:p>
        </w:tc>
        <w:tc>
          <w:tcPr>
            <w:tcW w:type="dxa" w:w="7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25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Design Specifications</w:t>
            </w:r>
          </w:p>
        </w:tc>
        <w:tc>
          <w:tcPr>
            <w:tcW w:type="dxa" w:w="22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32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List all design specifications for your battery charger:</w:t>
      </w:r>
    </w:p>
    <w:p>
      <w:pPr>
        <w:autoSpaceDN w:val="0"/>
        <w:autoSpaceDE w:val="0"/>
        <w:widowControl/>
        <w:spacing w:line="240" w:lineRule="exact" w:before="308" w:after="232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1: Battery Charger Design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274"/>
        <w:gridCol w:w="2274"/>
        <w:gridCol w:w="2274"/>
        <w:gridCol w:w="2274"/>
      </w:tblGrid>
      <w:tr>
        <w:trPr>
          <w:trHeight w:hRule="exact" w:val="414"/>
        </w:trPr>
        <w:tc>
          <w:tcPr>
            <w:tcW w:type="dxa" w:w="6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21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Value</w:t>
            </w:r>
          </w:p>
        </w:tc>
        <w:tc>
          <w:tcPr>
            <w:tcW w:type="dxa" w:w="70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3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Unit</w:t>
            </w:r>
          </w:p>
        </w:tc>
      </w:tr>
      <w:tr>
        <w:trPr>
          <w:trHeight w:hRule="exact" w:val="342"/>
        </w:trPr>
        <w:tc>
          <w:tcPr>
            <w:tcW w:type="dxa" w:w="66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17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Supply Voltage (RMS)</w:t>
            </w:r>
          </w:p>
        </w:tc>
        <w:tc>
          <w:tcPr>
            <w:tcW w:type="dxa" w:w="21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230</w:t>
            </w:r>
          </w:p>
        </w:tc>
        <w:tc>
          <w:tcPr>
            <w:tcW w:type="dxa" w:w="70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</w:t>
            </w:r>
          </w:p>
        </w:tc>
      </w:tr>
      <w:tr>
        <w:trPr>
          <w:trHeight w:hRule="exact" w:val="28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Supply Frequency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50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Hz</w:t>
            </w:r>
          </w:p>
        </w:tc>
      </w:tr>
      <w:tr>
        <w:trPr>
          <w:trHeight w:hRule="exact" w:val="30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88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Battery Voltage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12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</w:t>
            </w:r>
          </w:p>
        </w:tc>
      </w:tr>
      <w:tr>
        <w:trPr>
          <w:trHeight w:hRule="exact" w:val="28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0" w:right="73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Battery Capacity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50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2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Ah</w:t>
            </w:r>
          </w:p>
        </w:tc>
      </w:tr>
      <w:tr>
        <w:trPr>
          <w:trHeight w:hRule="exact" w:val="30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55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Internal Resistance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0.1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Ω</w:t>
            </w:r>
          </w:p>
        </w:tc>
      </w:tr>
      <w:tr>
        <w:trPr>
          <w:trHeight w:hRule="exact" w:val="28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12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Desired Charging Time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5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hours</w:t>
            </w:r>
          </w:p>
        </w:tc>
      </w:tr>
      <w:tr>
        <w:trPr>
          <w:trHeight w:hRule="exact" w:val="30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3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Initial SoC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20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%</w:t>
            </w:r>
          </w:p>
        </w:tc>
      </w:tr>
      <w:tr>
        <w:trPr>
          <w:trHeight w:hRule="exact" w:val="35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7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34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Target SoC</w:t>
            </w:r>
          </w:p>
        </w:tc>
        <w:tc>
          <w:tcPr>
            <w:tcW w:type="dxa" w:w="21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80</w:t>
            </w:r>
          </w:p>
        </w:tc>
        <w:tc>
          <w:tcPr>
            <w:tcW w:type="dxa" w:w="706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%</w:t>
            </w:r>
          </w:p>
        </w:tc>
      </w:tr>
      <w:tr>
        <w:trPr>
          <w:trHeight w:hRule="exact" w:val="870"/>
        </w:trPr>
        <w:tc>
          <w:tcPr>
            <w:tcW w:type="dxa" w:w="6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70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4.2</w:t>
            </w:r>
          </w:p>
        </w:tc>
        <w:tc>
          <w:tcPr>
            <w:tcW w:type="dxa" w:w="5880"/>
            <w:gridSpan w:val="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70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MATLAB Function Design</w:t>
            </w:r>
          </w:p>
        </w:tc>
        <w:tc>
          <w:tcPr>
            <w:tcW w:type="dxa" w:w="706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4.2.1</w:t>
            </w:r>
          </w:p>
        </w:tc>
        <w:tc>
          <w:tcPr>
            <w:tcW w:type="dxa" w:w="5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Function Architecture</w:t>
            </w:r>
          </w:p>
        </w:tc>
        <w:tc>
          <w:tcPr>
            <w:tcW w:type="dxa" w:w="2274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50" w:lineRule="exact" w:before="0" w:after="0"/>
        <w:ind w:left="354" w:right="129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the overall structure of your MATLAB functions: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Input parameter handling and validation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Main calculation loop</w:t>
      </w:r>
    </w:p>
    <w:p>
      <w:pPr>
        <w:autoSpaceDN w:val="0"/>
        <w:autoSpaceDE w:val="0"/>
        <w:widowControl/>
        <w:spacing w:line="240" w:lineRule="exact" w:before="43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488" w:lineRule="exact" w:before="248" w:after="0"/>
        <w:ind w:left="354" w:right="4752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Firing angle sweep methodology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Charging time calculation algorithm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generation (plots, results)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4.2.2 </w:t>
      </w:r>
      <w:r>
        <w:rPr>
          <w:rFonts w:ascii="CMBX12" w:hAnsi="CMBX12" w:eastAsia="CMBX12"/>
          <w:b/>
          <w:i w:val="0"/>
          <w:color w:val="000000"/>
          <w:sz w:val="24"/>
        </w:rPr>
        <w:t>Algorithm Flowchart</w:t>
      </w:r>
    </w:p>
    <w:p>
      <w:pPr>
        <w:autoSpaceDN w:val="0"/>
        <w:autoSpaceDE w:val="0"/>
        <w:widowControl/>
        <w:spacing w:line="482" w:lineRule="exact" w:before="0" w:after="0"/>
        <w:ind w:left="354" w:right="345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Create and insert flowchart showing: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Input parameters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Initialization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Firing angle iteration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Time-domain simulation or analytical calculation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SoC update (if applicable)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Convergence check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generation</w:t>
      </w:r>
    </w:p>
    <w:p>
      <w:pPr>
        <w:autoSpaceDN w:val="0"/>
        <w:autoSpaceDE w:val="0"/>
        <w:widowControl/>
        <w:spacing w:line="240" w:lineRule="exact" w:before="5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5: Algorithm flowchart for battery charger analysis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702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4.3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Half-Wave Rectifier Implementation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4.3.1 </w:t>
      </w:r>
      <w:r>
        <w:rPr>
          <w:rFonts w:ascii="CMBX12" w:hAnsi="CMBX12" w:eastAsia="CMBX12"/>
          <w:b/>
          <w:i w:val="0"/>
          <w:color w:val="000000"/>
          <w:sz w:val="24"/>
        </w:rPr>
        <w:t>Function Signature</w:t>
      </w:r>
    </w:p>
    <w:p>
      <w:pPr>
        <w:autoSpaceDN w:val="0"/>
        <w:autoSpaceDE w:val="0"/>
        <w:widowControl/>
        <w:spacing w:line="240" w:lineRule="exact" w:before="204" w:after="44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Document your function signature: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033"/>
        <w:gridCol w:w="3033"/>
        <w:gridCol w:w="3033"/>
      </w:tblGrid>
      <w:tr>
        <w:trPr>
          <w:trHeight w:hRule="exact" w:val="1490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08" w:after="0"/>
              <w:ind w:left="0" w:right="0" w:firstLine="0"/>
              <w:jc w:val="center"/>
            </w:pPr>
            <w:r>
              <w:rPr>
                <w:rFonts w:ascii="CMR6" w:hAnsi="CMR6" w:eastAsia="CMR6"/>
                <w:b w:val="0"/>
                <w:i w:val="0"/>
                <w:color w:val="7F807F"/>
                <w:sz w:val="12"/>
              </w:rPr>
              <w:t>1</w:t>
            </w:r>
          </w:p>
          <w:p>
            <w:pPr>
              <w:autoSpaceDN w:val="0"/>
              <w:autoSpaceDE w:val="0"/>
              <w:widowControl/>
              <w:spacing w:line="118" w:lineRule="exact" w:before="424" w:after="0"/>
              <w:ind w:left="0" w:right="0" w:firstLine="0"/>
              <w:jc w:val="center"/>
            </w:pPr>
            <w:r>
              <w:rPr>
                <w:rFonts w:ascii="CMR6" w:hAnsi="CMR6" w:eastAsia="CMR6"/>
                <w:b w:val="0"/>
                <w:i w:val="0"/>
                <w:color w:val="7F807F"/>
                <w:sz w:val="12"/>
              </w:rPr>
              <w:t>2</w:t>
            </w:r>
          </w:p>
        </w:tc>
        <w:tc>
          <w:tcPr>
            <w:tcW w:type="dxa" w:w="8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800"/>
            </w:tblGrid>
            <w:tr>
              <w:trPr>
                <w:trHeight w:hRule="exact" w:val="1190"/>
              </w:trPr>
              <w:tc>
                <w:tcPr>
                  <w:tcW w:type="dxa" w:w="86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76" w:val="left"/>
                    </w:tabs>
                    <w:autoSpaceDE w:val="0"/>
                    <w:widowControl/>
                    <w:spacing w:line="272" w:lineRule="exact" w:before="34" w:after="0"/>
                    <w:ind w:left="82" w:right="576" w:firstLine="0"/>
                    <w:jc w:val="left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00FF"/>
                      <w:sz w:val="22"/>
                    </w:rPr>
                    <w:t>function</w:t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0000"/>
                      <w:sz w:val="22"/>
                    </w:rPr>
                    <w:t xml:space="preserve"> [alpha_array , charging_time , SoC_final , P_loss] = </w:t>
                  </w:r>
                  <w:r>
                    <w:tab/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0000"/>
                      <w:sz w:val="22"/>
                    </w:rPr>
                    <w:t>...</w:t>
                  </w:r>
                </w:p>
                <w:p>
                  <w:pPr>
                    <w:autoSpaceDN w:val="0"/>
                    <w:tabs>
                      <w:tab w:pos="1020" w:val="left"/>
                    </w:tabs>
                    <w:autoSpaceDE w:val="0"/>
                    <w:widowControl/>
                    <w:spacing w:line="272" w:lineRule="exact" w:before="0" w:after="0"/>
                    <w:ind w:left="632" w:right="144" w:firstLine="0"/>
                    <w:jc w:val="left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0000"/>
                      <w:sz w:val="22"/>
                    </w:rPr>
                    <w:t xml:space="preserve">half_wave_charger (Vrms , f, Vbat , Rbat , capacity , varargin </w:t>
                  </w:r>
                  <w:r>
                    <w:tab/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0000"/>
                      <w:sz w:val="22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60"/>
        </w:trPr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2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4.3.2</w:t>
            </w:r>
          </w:p>
        </w:tc>
        <w:tc>
          <w:tcPr>
            <w:tcW w:type="dxa" w:w="8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2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Key Implementation Details</w:t>
            </w:r>
          </w:p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how you implemented:</w:t>
      </w:r>
    </w:p>
    <w:p>
      <w:pPr>
        <w:autoSpaceDN w:val="0"/>
        <w:autoSpaceDE w:val="0"/>
        <w:widowControl/>
        <w:spacing w:line="240" w:lineRule="exact" w:before="24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 Calculation of average charging current for each firing angle</w:t>
      </w:r>
    </w:p>
    <w:p>
      <w:pPr>
        <w:autoSpaceDN w:val="0"/>
        <w:autoSpaceDE w:val="0"/>
        <w:widowControl/>
        <w:spacing w:line="240" w:lineRule="exact" w:before="24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 Integration of current over time to determine charge delivered</w:t>
      </w:r>
    </w:p>
    <w:p>
      <w:pPr>
        <w:autoSpaceDN w:val="0"/>
        <w:autoSpaceDE w:val="0"/>
        <w:widowControl/>
        <w:spacing w:line="240" w:lineRule="exact" w:before="24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 Relationship between firing angle and charging time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 Optional: Thyristor loss calculation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5. Optional: SoC tracking</w:t>
      </w:r>
    </w:p>
    <w:p>
      <w:pPr>
        <w:autoSpaceDN w:val="0"/>
        <w:autoSpaceDE w:val="0"/>
        <w:widowControl/>
        <w:spacing w:line="240" w:lineRule="exact" w:before="52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60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4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4.3.3</w:t>
            </w:r>
          </w:p>
        </w:tc>
        <w:tc>
          <w:tcPr>
            <w:tcW w:type="dxa" w:w="59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Mathematical Equations Used</w:t>
            </w:r>
          </w:p>
        </w:tc>
        <w:tc>
          <w:tcPr>
            <w:tcW w:type="dxa" w:w="24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54" w:val="left"/>
        </w:tabs>
        <w:autoSpaceDE w:val="0"/>
        <w:widowControl/>
        <w:spacing w:line="288" w:lineRule="exact" w:before="96" w:after="138"/>
        <w:ind w:left="4" w:right="2448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List the specific equations implemented in code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For firing angle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>, the average charging current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6.0" w:type="dxa"/>
      </w:tblPr>
      <w:tblGrid>
        <w:gridCol w:w="1820"/>
        <w:gridCol w:w="1820"/>
        <w:gridCol w:w="1820"/>
        <w:gridCol w:w="1820"/>
        <w:gridCol w:w="1820"/>
      </w:tblGrid>
      <w:tr>
        <w:trPr>
          <w:trHeight w:hRule="exact" w:val="386"/>
        </w:trPr>
        <w:tc>
          <w:tcPr>
            <w:tcW w:type="dxa" w:w="196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86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74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98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2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π</w:t>
            </w:r>
          </w:p>
        </w:tc>
        <w:tc>
          <w:tcPr>
            <w:tcW w:type="dxa" w:w="308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0" w:after="0"/>
              <w:ind w:left="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dθ</w:t>
            </w:r>
          </w:p>
        </w:tc>
        <w:tc>
          <w:tcPr>
            <w:tcW w:type="dxa" w:w="158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(11)</w:t>
            </w:r>
          </w:p>
        </w:tc>
      </w:tr>
      <w:tr>
        <w:trPr>
          <w:trHeight w:hRule="exact" w:val="372"/>
        </w:trPr>
        <w:tc>
          <w:tcPr>
            <w:tcW w:type="dxa" w:w="196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26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74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πR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batt</w:t>
            </w:r>
          </w:p>
        </w:tc>
        <w:tc>
          <w:tcPr>
            <w:tcW w:type="dxa" w:w="398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8" w:after="0"/>
              <w:ind w:left="0" w:right="98" w:firstLine="0"/>
              <w:jc w:val="righ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α</w:t>
            </w:r>
          </w:p>
        </w:tc>
        <w:tc>
          <w:tcPr>
            <w:tcW w:type="dxa" w:w="308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40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batt</w:t>
            </w:r>
          </w:p>
        </w:tc>
        <w:tc>
          <w:tcPr>
            <w:tcW w:type="dxa" w:w="158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42" w:after="166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Charging time for desired SoC change: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274"/>
        <w:gridCol w:w="2274"/>
        <w:gridCol w:w="2274"/>
        <w:gridCol w:w="2274"/>
      </w:tblGrid>
      <w:tr>
        <w:trPr>
          <w:trHeight w:hRule="exact" w:val="8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94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4.4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14" w:val="left"/>
              </w:tabs>
              <w:autoSpaceDE w:val="0"/>
              <w:widowControl/>
              <w:spacing w:line="146" w:lineRule="exact" w:before="354" w:after="0"/>
              <w:ind w:left="22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charge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Q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6" w:val="left"/>
              </w:tabs>
              <w:autoSpaceDE w:val="0"/>
              <w:widowControl/>
              <w:spacing w:line="182" w:lineRule="exact" w:before="282" w:after="0"/>
              <w:ind w:left="50" w:right="144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capacity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SoC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6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(12)</w:t>
            </w:r>
          </w:p>
        </w:tc>
      </w:tr>
      <w:tr>
        <w:trPr>
          <w:trHeight w:hRule="exact" w:val="580"/>
        </w:trPr>
        <w:tc>
          <w:tcPr>
            <w:tcW w:type="dxa" w:w="2274"/>
            <w:vMerge/>
            <w:tcBorders/>
          </w:tcPr>
          <w:p/>
        </w:tc>
        <w:tc>
          <w:tcPr>
            <w:tcW w:type="dxa" w:w="7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182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Center-Tapped Implementation</w:t>
            </w:r>
          </w:p>
        </w:tc>
        <w:tc>
          <w:tcPr>
            <w:tcW w:type="dxa" w:w="2274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4.4.1</w:t>
            </w:r>
          </w:p>
        </w:tc>
        <w:tc>
          <w:tcPr>
            <w:tcW w:type="dxa" w:w="7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4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Function Signature</w:t>
            </w:r>
          </w:p>
        </w:tc>
        <w:tc>
          <w:tcPr>
            <w:tcW w:type="dxa" w:w="227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Document your function signature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4.4.2 </w:t>
      </w:r>
      <w:r>
        <w:rPr>
          <w:rFonts w:ascii="CMBX12" w:hAnsi="CMBX12" w:eastAsia="CMBX12"/>
          <w:b/>
          <w:i w:val="0"/>
          <w:color w:val="000000"/>
          <w:sz w:val="24"/>
        </w:rPr>
        <w:t>Key Differences from Half-Wave</w:t>
      </w:r>
    </w:p>
    <w:p>
      <w:pPr>
        <w:autoSpaceDN w:val="0"/>
        <w:autoSpaceDE w:val="0"/>
        <w:widowControl/>
        <w:spacing w:line="478" w:lineRule="exact" w:before="0" w:after="0"/>
        <w:ind w:left="354" w:right="302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the modifications: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Integration limits (0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instead of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per cycle)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Factor of 2 in frequency (two pulses per cycle)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Modified voltage equations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4.5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Full-Wave Bridge Implementation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4.5.1 </w:t>
      </w:r>
      <w:r>
        <w:rPr>
          <w:rFonts w:ascii="CMBX12" w:hAnsi="CMBX12" w:eastAsia="CMBX12"/>
          <w:b/>
          <w:i w:val="0"/>
          <w:color w:val="000000"/>
          <w:sz w:val="24"/>
        </w:rPr>
        <w:t>Function Signature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Document your function signature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4.5.2 </w:t>
      </w:r>
      <w:r>
        <w:rPr>
          <w:rFonts w:ascii="CMBX12" w:hAnsi="CMBX12" w:eastAsia="CMBX12"/>
          <w:b/>
          <w:i w:val="0"/>
          <w:color w:val="000000"/>
          <w:sz w:val="24"/>
        </w:rPr>
        <w:t>Implementation Notes</w:t>
      </w:r>
    </w:p>
    <w:p>
      <w:pPr>
        <w:autoSpaceDN w:val="0"/>
        <w:autoSpaceDE w:val="0"/>
        <w:widowControl/>
        <w:spacing w:line="476" w:lineRule="exact" w:before="0" w:after="0"/>
        <w:ind w:left="354" w:right="144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Similarity to center-tapped configuration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Any differences in implementation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Consideration of multiple thyristor drops (if modeling non-idealities)</w:t>
      </w:r>
    </w:p>
    <w:p>
      <w:pPr>
        <w:autoSpaceDN w:val="0"/>
        <w:autoSpaceDE w:val="0"/>
        <w:widowControl/>
        <w:spacing w:line="240" w:lineRule="exact" w:before="250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20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18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trHeight w:hRule="exact" w:val="864"/>
        </w:trPr>
        <w:tc>
          <w:tcPr>
            <w:tcW w:type="dxa" w:w="6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4.6</w:t>
            </w:r>
          </w:p>
        </w:tc>
        <w:tc>
          <w:tcPr>
            <w:tcW w:type="dxa" w:w="6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Optional Features Implementation</w:t>
            </w:r>
          </w:p>
        </w:tc>
        <w:tc>
          <w:tcPr>
            <w:tcW w:type="dxa" w:w="187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4.6.1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Thyristor Non-Idealities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52" w:lineRule="exact" w:before="0" w:after="0"/>
        <w:ind w:left="354" w:right="187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If implemented, explain how you modeled: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Forward voltage drop: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BX12" w:hAnsi="CMBX12" w:eastAsia="CMBX12"/>
          <w:b/>
          <w:i w:val="0"/>
          <w:color w:val="FF0000"/>
          <w:sz w:val="24"/>
        </w:rPr>
        <w:t>TODO: typical value 1-2V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Reverse leakage current: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leak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BX12" w:hAnsi="CMBX12" w:eastAsia="CMBX12"/>
          <w:b/>
          <w:i w:val="0"/>
          <w:color w:val="FF0000"/>
          <w:sz w:val="24"/>
        </w:rPr>
        <w:t>TODO: typical value in</w:t>
      </w:r>
      <w:r>
        <w:rPr>
          <w:rFonts w:ascii="CMMI12" w:hAnsi="CMMI12" w:eastAsia="CMMI12"/>
          <w:b w:val="0"/>
          <w:i/>
          <w:color w:val="FF0000"/>
          <w:sz w:val="24"/>
        </w:rPr>
        <w:t xml:space="preserve"> µ</w:t>
      </w:r>
      <w:r>
        <w:rPr>
          <w:rFonts w:ascii="CMBX12" w:hAnsi="CMBX12" w:eastAsia="CMBX12"/>
          <w:b/>
          <w:i w:val="0"/>
          <w:color w:val="FF0000"/>
          <w:sz w:val="24"/>
        </w:rPr>
        <w:t>A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Switching times: rise time, fall time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Loss calculation methodology</w:t>
      </w:r>
    </w:p>
    <w:p>
      <w:pPr>
        <w:autoSpaceDN w:val="0"/>
        <w:autoSpaceDE w:val="0"/>
        <w:widowControl/>
        <w:spacing w:line="238" w:lineRule="exact" w:before="210" w:after="0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Average power loss per thyristor:</w:t>
      </w:r>
    </w:p>
    <w:p>
      <w:pPr>
        <w:autoSpaceDN w:val="0"/>
        <w:tabs>
          <w:tab w:pos="8658" w:val="left"/>
        </w:tabs>
        <w:autoSpaceDE w:val="0"/>
        <w:widowControl/>
        <w:spacing w:line="252" w:lineRule="exact" w:before="266" w:after="0"/>
        <w:ind w:left="29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MI8" w:hAnsi="CMMI8" w:eastAsia="CMMI8"/>
          <w:b w:val="0"/>
          <w:i/>
          <w:color w:val="000000"/>
          <w:sz w:val="16"/>
        </w:rPr>
        <w:t>loss,thyristor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Derive based on conduction time and forward drop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(13)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78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4.6.2 </w:t>
      </w:r>
      <w:r>
        <w:rPr>
          <w:rFonts w:ascii="CMBX12" w:hAnsi="CMBX12" w:eastAsia="CMBX12"/>
          <w:b/>
          <w:i w:val="0"/>
          <w:color w:val="000000"/>
          <w:sz w:val="24"/>
        </w:rPr>
        <w:t>State of Charge Tracking</w:t>
      </w:r>
    </w:p>
    <w:p>
      <w:pPr>
        <w:autoSpaceDN w:val="0"/>
        <w:autoSpaceDE w:val="0"/>
        <w:widowControl/>
        <w:spacing w:line="460" w:lineRule="exact" w:before="0" w:after="0"/>
        <w:ind w:left="354" w:right="460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If implemented, explain: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How SoC is updated during charging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Impact of SoC on battery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Termination criteria for charging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1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4.7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Validation and Testing</w:t>
      </w:r>
    </w:p>
    <w:p>
      <w:pPr>
        <w:autoSpaceDN w:val="0"/>
        <w:autoSpaceDE w:val="0"/>
        <w:widowControl/>
        <w:spacing w:line="460" w:lineRule="exact" w:before="0" w:after="0"/>
        <w:ind w:left="354" w:right="302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Describe how you validated your functions: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Test cases used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Comparison with theoretical values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Boundary condition checks (e.g.,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90)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Physical plausibility of results</w:t>
      </w:r>
    </w:p>
    <w:p>
      <w:pPr>
        <w:autoSpaceDN w:val="0"/>
        <w:tabs>
          <w:tab w:pos="584" w:val="left"/>
        </w:tabs>
        <w:autoSpaceDE w:val="0"/>
        <w:widowControl/>
        <w:spacing w:line="344" w:lineRule="exact" w:before="472" w:after="0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5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Part I: Results and Analysis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34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Half-Wave Rectifier Results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5.1.1 </w:t>
      </w:r>
      <w:r>
        <w:rPr>
          <w:rFonts w:ascii="CMBX12" w:hAnsi="CMBX12" w:eastAsia="CMBX12"/>
          <w:b/>
          <w:i w:val="0"/>
          <w:color w:val="000000"/>
          <w:sz w:val="24"/>
        </w:rPr>
        <w:t>Firing Angle vs. Charging Time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Insert your main result plot</w:t>
      </w:r>
    </w:p>
    <w:p>
      <w:pPr>
        <w:autoSpaceDN w:val="0"/>
        <w:autoSpaceDE w:val="0"/>
        <w:widowControl/>
        <w:spacing w:line="238" w:lineRule="exact" w:before="28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6: Firing angle vs. charging time for half-wave rectifier</w:t>
      </w:r>
    </w:p>
    <w:p>
      <w:pPr>
        <w:autoSpaceDN w:val="0"/>
        <w:autoSpaceDE w:val="0"/>
        <w:widowControl/>
        <w:spacing w:line="240" w:lineRule="exact" w:before="588" w:after="0"/>
        <w:ind w:left="35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Describe the plot: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488" w:lineRule="exact" w:before="248" w:after="0"/>
        <w:ind w:left="354" w:right="288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Trend observed (increasing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increases charging time)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Physical explanation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Key observations from the curve</w:t>
      </w:r>
    </w:p>
    <w:p>
      <w:pPr>
        <w:autoSpaceDN w:val="0"/>
        <w:tabs>
          <w:tab w:pos="826" w:val="left"/>
        </w:tabs>
        <w:autoSpaceDE w:val="0"/>
        <w:widowControl/>
        <w:spacing w:line="444" w:lineRule="exact" w:before="180" w:after="0"/>
        <w:ind w:left="4" w:right="144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5.1.2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Output Voltage and Current Waveforms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Show representative waveforms for different firing angles</w:t>
      </w:r>
    </w:p>
    <w:p>
      <w:pPr>
        <w:autoSpaceDN w:val="0"/>
        <w:tabs>
          <w:tab w:pos="6526" w:val="left"/>
        </w:tabs>
        <w:autoSpaceDE w:val="0"/>
        <w:widowControl/>
        <w:spacing w:line="218" w:lineRule="exact" w:before="432" w:after="0"/>
        <w:ind w:left="154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(a)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30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(b)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90</w:t>
      </w:r>
    </w:p>
    <w:p>
      <w:pPr>
        <w:autoSpaceDN w:val="0"/>
        <w:autoSpaceDE w:val="0"/>
        <w:widowControl/>
        <w:spacing w:line="238" w:lineRule="exact" w:before="24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7: Output voltage and current waveforms for half-wave rectifier</w:t>
      </w:r>
    </w:p>
    <w:p>
      <w:pPr>
        <w:autoSpaceDN w:val="0"/>
        <w:tabs>
          <w:tab w:pos="826" w:val="left"/>
        </w:tabs>
        <w:autoSpaceDE w:val="0"/>
        <w:widowControl/>
        <w:spacing w:line="444" w:lineRule="exact" w:before="266" w:after="0"/>
        <w:ind w:left="4" w:right="4464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5.1.3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Performance Metrics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Create table with key metrics:</w:t>
      </w:r>
    </w:p>
    <w:p>
      <w:pPr>
        <w:autoSpaceDN w:val="0"/>
        <w:autoSpaceDE w:val="0"/>
        <w:widowControl/>
        <w:spacing w:line="240" w:lineRule="exact" w:before="308" w:after="234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2: Half-Wave Rectifier Performance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410"/>
        </w:trPr>
        <w:tc>
          <w:tcPr>
            <w:tcW w:type="dxa" w:w="2038"/>
            <w:gridSpan w:val="3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4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Firing Angle</w:t>
            </w:r>
          </w:p>
        </w:tc>
        <w:tc>
          <w:tcPr>
            <w:tcW w:type="dxa" w:w="114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1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</w:t>
            </w:r>
          </w:p>
        </w:tc>
        <w:tc>
          <w:tcPr>
            <w:tcW w:type="dxa" w:w="12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8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(A)</w:t>
            </w:r>
          </w:p>
        </w:tc>
        <w:tc>
          <w:tcPr>
            <w:tcW w:type="dxa" w:w="25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Charging Time (h)</w:t>
            </w:r>
          </w:p>
        </w:tc>
        <w:tc>
          <w:tcPr>
            <w:tcW w:type="dxa" w:w="176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10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Efficiency (%)</w:t>
            </w:r>
          </w:p>
        </w:tc>
      </w:tr>
      <w:tr>
        <w:trPr>
          <w:trHeight w:hRule="exact" w:val="352"/>
        </w:trPr>
        <w:tc>
          <w:tcPr>
            <w:tcW w:type="dxa" w:w="7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2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20"/>
            <w:gridSpan w:val="3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7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764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4" w:after="0"/>
              <w:ind w:left="102" w:right="790" w:firstLine="0"/>
              <w:jc w:val="both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358"/>
        </w:trPr>
        <w:tc>
          <w:tcPr>
            <w:tcW w:type="dxa" w:w="1472"/>
            <w:gridSpan w:val="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6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708"/>
            <w:gridSpan w:val="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862"/>
        </w:trPr>
        <w:tc>
          <w:tcPr>
            <w:tcW w:type="dxa" w:w="7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5.2</w:t>
            </w:r>
          </w:p>
        </w:tc>
        <w:tc>
          <w:tcPr>
            <w:tcW w:type="dxa" w:w="6160"/>
            <w:gridSpan w:val="5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Center-Tapped Rectifier Results</w:t>
            </w:r>
          </w:p>
        </w:tc>
        <w:tc>
          <w:tcPr>
            <w:tcW w:type="dxa" w:w="1764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5.2.1</w:t>
            </w:r>
          </w:p>
        </w:tc>
        <w:tc>
          <w:tcPr>
            <w:tcW w:type="dxa" w:w="6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6" w:after="0"/>
              <w:ind w:left="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Firing Angle vs. Charging Time</w:t>
            </w:r>
          </w:p>
        </w:tc>
        <w:tc>
          <w:tcPr>
            <w:tcW w:type="dxa" w:w="1300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Insert your main result plot</w:t>
      </w:r>
    </w:p>
    <w:p>
      <w:pPr>
        <w:autoSpaceDN w:val="0"/>
        <w:autoSpaceDE w:val="0"/>
        <w:widowControl/>
        <w:spacing w:line="238" w:lineRule="exact" w:before="3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8: Firing angle vs. charging time for center-tapped rectifier</w:t>
      </w:r>
    </w:p>
    <w:p>
      <w:pPr>
        <w:autoSpaceDN w:val="0"/>
        <w:tabs>
          <w:tab w:pos="826" w:val="left"/>
        </w:tabs>
        <w:autoSpaceDE w:val="0"/>
        <w:widowControl/>
        <w:spacing w:line="444" w:lineRule="exact" w:before="466" w:after="0"/>
        <w:ind w:left="4" w:right="3456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5.2.2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Output Voltage and Current Waveforms </w:t>
      </w:r>
      <w:r>
        <w:rPr>
          <w:rFonts w:ascii="CMBX12" w:hAnsi="CMBX12" w:eastAsia="CMBX12"/>
          <w:b/>
          <w:i w:val="0"/>
          <w:color w:val="FF0000"/>
          <w:sz w:val="24"/>
        </w:rPr>
        <w:t>TODO: Show representative waveforms</w:t>
      </w:r>
    </w:p>
    <w:p>
      <w:pPr>
        <w:autoSpaceDN w:val="0"/>
        <w:tabs>
          <w:tab w:pos="826" w:val="left"/>
        </w:tabs>
        <w:autoSpaceDE w:val="0"/>
        <w:widowControl/>
        <w:spacing w:line="442" w:lineRule="exact" w:before="182" w:after="0"/>
        <w:ind w:left="4" w:right="460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5.2.3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Performance Metrics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Create similar table as above</w:t>
      </w:r>
    </w:p>
    <w:p>
      <w:pPr>
        <w:autoSpaceDN w:val="0"/>
        <w:autoSpaceDE w:val="0"/>
        <w:widowControl/>
        <w:spacing w:line="240" w:lineRule="exact" w:before="180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40" w:lineRule="exact" w:before="460" w:after="232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3: Full-Wave Center-Tapped Rectifier Performance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412"/>
        </w:trPr>
        <w:tc>
          <w:tcPr>
            <w:tcW w:type="dxa" w:w="2038"/>
            <w:gridSpan w:val="3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4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Firing Angle</w:t>
            </w:r>
          </w:p>
        </w:tc>
        <w:tc>
          <w:tcPr>
            <w:tcW w:type="dxa" w:w="114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2" w:after="0"/>
              <w:ind w:left="1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</w:t>
            </w:r>
          </w:p>
        </w:tc>
        <w:tc>
          <w:tcPr>
            <w:tcW w:type="dxa" w:w="12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(A)</w:t>
            </w:r>
          </w:p>
        </w:tc>
        <w:tc>
          <w:tcPr>
            <w:tcW w:type="dxa" w:w="25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Charging Time (h)</w:t>
            </w:r>
          </w:p>
        </w:tc>
        <w:tc>
          <w:tcPr>
            <w:tcW w:type="dxa" w:w="178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Efficiency (%)</w:t>
            </w:r>
          </w:p>
        </w:tc>
      </w:tr>
      <w:tr>
        <w:trPr>
          <w:trHeight w:hRule="exact" w:val="350"/>
        </w:trPr>
        <w:tc>
          <w:tcPr>
            <w:tcW w:type="dxa" w:w="7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2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420"/>
            <w:gridSpan w:val="3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7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784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22" w:right="790" w:firstLine="0"/>
              <w:jc w:val="both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280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9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358"/>
        </w:trPr>
        <w:tc>
          <w:tcPr>
            <w:tcW w:type="dxa" w:w="1472"/>
            <w:gridSpan w:val="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68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708"/>
            <w:gridSpan w:val="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5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0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</w:tr>
      <w:tr>
        <w:trPr>
          <w:trHeight w:hRule="exact" w:val="882"/>
        </w:trPr>
        <w:tc>
          <w:tcPr>
            <w:tcW w:type="dxa" w:w="7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8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5.3</w:t>
            </w:r>
          </w:p>
        </w:tc>
        <w:tc>
          <w:tcPr>
            <w:tcW w:type="dxa" w:w="6140"/>
            <w:gridSpan w:val="5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8" w:after="0"/>
              <w:ind w:left="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Bridge Rectifier Results</w:t>
            </w:r>
          </w:p>
        </w:tc>
        <w:tc>
          <w:tcPr>
            <w:tcW w:type="dxa" w:w="1784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8"/>
        </w:trPr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5.3.1</w:t>
            </w:r>
          </w:p>
        </w:tc>
        <w:tc>
          <w:tcPr>
            <w:tcW w:type="dxa" w:w="61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Firing Angle vs. Charging Time</w:t>
            </w:r>
          </w:p>
        </w:tc>
        <w:tc>
          <w:tcPr>
            <w:tcW w:type="dxa" w:w="1300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Insert your main result plot</w:t>
      </w:r>
    </w:p>
    <w:p>
      <w:pPr>
        <w:autoSpaceDN w:val="0"/>
        <w:autoSpaceDE w:val="0"/>
        <w:widowControl/>
        <w:spacing w:line="238" w:lineRule="exact" w:before="31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9: Firing angle vs. charging time for bridge rectifier</w:t>
      </w:r>
    </w:p>
    <w:p>
      <w:pPr>
        <w:autoSpaceDN w:val="0"/>
        <w:tabs>
          <w:tab w:pos="826" w:val="left"/>
        </w:tabs>
        <w:autoSpaceDE w:val="0"/>
        <w:widowControl/>
        <w:spacing w:line="444" w:lineRule="exact" w:before="466" w:after="0"/>
        <w:ind w:left="4" w:right="3456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5.3.2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Output Voltage and Current Waveforms </w:t>
      </w:r>
      <w:r>
        <w:rPr>
          <w:rFonts w:ascii="CMBX12" w:hAnsi="CMBX12" w:eastAsia="CMBX12"/>
          <w:b/>
          <w:i w:val="0"/>
          <w:color w:val="FF0000"/>
          <w:sz w:val="24"/>
        </w:rPr>
        <w:t>TODO: Show representative waveforms</w:t>
      </w:r>
    </w:p>
    <w:p>
      <w:pPr>
        <w:autoSpaceDN w:val="0"/>
        <w:tabs>
          <w:tab w:pos="826" w:val="left"/>
        </w:tabs>
        <w:autoSpaceDE w:val="0"/>
        <w:widowControl/>
        <w:spacing w:line="444" w:lineRule="exact" w:before="178" w:after="0"/>
        <w:ind w:left="4" w:right="460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5.3.3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Performance Metrics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Create similar table as above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5.4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Comparative Analysis</w:t>
      </w:r>
    </w:p>
    <w:p>
      <w:pPr>
        <w:autoSpaceDN w:val="0"/>
        <w:tabs>
          <w:tab w:pos="826" w:val="left"/>
        </w:tabs>
        <w:autoSpaceDE w:val="0"/>
        <w:widowControl/>
        <w:spacing w:line="442" w:lineRule="exact" w:before="32" w:after="0"/>
        <w:ind w:left="4" w:right="1728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5.4.1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Side-by-Side Comparison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Create comparative plot with all three configurations</w:t>
      </w:r>
    </w:p>
    <w:p>
      <w:pPr>
        <w:autoSpaceDN w:val="0"/>
        <w:autoSpaceDE w:val="0"/>
        <w:widowControl/>
        <w:spacing w:line="238" w:lineRule="exact" w:before="31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10: Comparison of firing angle vs. charging time for all configurations</w:t>
      </w:r>
    </w:p>
    <w:p>
      <w:pPr>
        <w:autoSpaceDN w:val="0"/>
        <w:tabs>
          <w:tab w:pos="826" w:val="left"/>
        </w:tabs>
        <w:autoSpaceDE w:val="0"/>
        <w:widowControl/>
        <w:spacing w:line="444" w:lineRule="exact" w:before="466" w:after="0"/>
        <w:ind w:left="4" w:right="3456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5.4.2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Performance Comparison Table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Compare all three at same firing angle</w:t>
      </w:r>
    </w:p>
    <w:p>
      <w:pPr>
        <w:autoSpaceDN w:val="0"/>
        <w:autoSpaceDE w:val="0"/>
        <w:widowControl/>
        <w:spacing w:line="238" w:lineRule="exact" w:before="308" w:after="234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4: Comparison of Rectifier Configurations 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60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412"/>
        </w:trPr>
        <w:tc>
          <w:tcPr>
            <w:tcW w:type="dxa" w:w="190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Configuration</w:t>
            </w:r>
          </w:p>
        </w:tc>
        <w:tc>
          <w:tcPr>
            <w:tcW w:type="dxa" w:w="11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2" w:after="0"/>
              <w:ind w:left="12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</w:t>
            </w:r>
          </w:p>
        </w:tc>
        <w:tc>
          <w:tcPr>
            <w:tcW w:type="dxa" w:w="12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2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(A)</w:t>
            </w:r>
          </w:p>
        </w:tc>
        <w:tc>
          <w:tcPr>
            <w:tcW w:type="dxa" w:w="13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Time (h)</w:t>
            </w:r>
          </w:p>
        </w:tc>
        <w:tc>
          <w:tcPr>
            <w:tcW w:type="dxa" w:w="11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η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(%)</w:t>
            </w:r>
          </w:p>
        </w:tc>
        <w:tc>
          <w:tcPr>
            <w:tcW w:type="dxa" w:w="2128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Ripple</w:t>
            </w:r>
          </w:p>
        </w:tc>
      </w:tr>
      <w:tr>
        <w:trPr>
          <w:trHeight w:hRule="exact" w:val="348"/>
        </w:trPr>
        <w:tc>
          <w:tcPr>
            <w:tcW w:type="dxa" w:w="190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11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8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1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128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High</w:t>
            </w:r>
          </w:p>
        </w:tc>
      </w:tr>
      <w:tr>
        <w:trPr>
          <w:trHeight w:hRule="exact" w:val="280"/>
        </w:trPr>
        <w:tc>
          <w:tcPr>
            <w:tcW w:type="dxa" w:w="1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CT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8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Medium</w:t>
            </w:r>
          </w:p>
        </w:tc>
      </w:tr>
      <w:tr>
        <w:trPr>
          <w:trHeight w:hRule="exact" w:val="362"/>
        </w:trPr>
        <w:tc>
          <w:tcPr>
            <w:tcW w:type="dxa" w:w="190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Bridge</w:t>
            </w:r>
          </w:p>
        </w:tc>
        <w:tc>
          <w:tcPr>
            <w:tcW w:type="dxa" w:w="11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8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1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128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Medium</w:t>
            </w:r>
          </w:p>
        </w:tc>
      </w:tr>
    </w:tbl>
    <w:p>
      <w:pPr>
        <w:autoSpaceDN w:val="0"/>
        <w:autoSpaceDE w:val="0"/>
        <w:widowControl/>
        <w:spacing w:line="240" w:lineRule="exact" w:before="99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019"/>
        <w:gridCol w:w="3019"/>
        <w:gridCol w:w="3019"/>
      </w:tblGrid>
      <w:tr>
        <w:trPr>
          <w:trHeight w:hRule="exact" w:val="278"/>
        </w:trPr>
        <w:tc>
          <w:tcPr>
            <w:tcW w:type="dxa" w:w="64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5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rPr>
          <w:trHeight w:hRule="exact" w:val="864"/>
        </w:trPr>
        <w:tc>
          <w:tcPr>
            <w:tcW w:type="dxa" w:w="6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5.5</w:t>
            </w:r>
          </w:p>
        </w:tc>
        <w:tc>
          <w:tcPr>
            <w:tcW w:type="dxa" w:w="5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Optional Results</w:t>
            </w:r>
          </w:p>
        </w:tc>
        <w:tc>
          <w:tcPr>
            <w:tcW w:type="dxa" w:w="259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5.5.1</w:t>
            </w:r>
          </w:p>
        </w:tc>
        <w:tc>
          <w:tcPr>
            <w:tcW w:type="dxa" w:w="5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State of Charge Progression</w:t>
            </w:r>
          </w:p>
        </w:tc>
        <w:tc>
          <w:tcPr>
            <w:tcW w:type="dxa" w:w="3019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10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If implemented, show SoC vs. time plots</w:t>
      </w:r>
    </w:p>
    <w:p>
      <w:pPr>
        <w:autoSpaceDN w:val="0"/>
        <w:autoSpaceDE w:val="0"/>
        <w:widowControl/>
        <w:spacing w:line="240" w:lineRule="exact" w:before="308" w:after="0"/>
        <w:ind w:left="171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 11: State of Charge progression during charging</w:t>
      </w:r>
    </w:p>
    <w:p>
      <w:pPr>
        <w:autoSpaceDN w:val="0"/>
        <w:tabs>
          <w:tab w:pos="832" w:val="left"/>
        </w:tabs>
        <w:autoSpaceDE w:val="0"/>
        <w:widowControl/>
        <w:spacing w:line="444" w:lineRule="exact" w:before="464" w:after="0"/>
        <w:ind w:left="10" w:right="4176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5.5.2 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Power Loss Analysis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If implemented, show power loss calculations</w:t>
      </w:r>
    </w:p>
    <w:p>
      <w:pPr>
        <w:autoSpaceDN w:val="0"/>
        <w:autoSpaceDE w:val="0"/>
        <w:widowControl/>
        <w:spacing w:line="240" w:lineRule="exact" w:before="308" w:after="232"/>
        <w:ind w:left="154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Table 5: Average Power Losses in Different Configurations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trHeight w:hRule="exact" w:val="414"/>
        </w:trPr>
        <w:tc>
          <w:tcPr>
            <w:tcW w:type="dxa" w:w="1892"/>
            <w:gridSpan w:val="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Configuration</w:t>
            </w:r>
          </w:p>
        </w:tc>
        <w:tc>
          <w:tcPr>
            <w:tcW w:type="dxa" w:w="27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Conduction Loss (W)</w:t>
            </w:r>
          </w:p>
        </w:tc>
        <w:tc>
          <w:tcPr>
            <w:tcW w:type="dxa" w:w="25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Switching Loss (W)</w:t>
            </w:r>
          </w:p>
        </w:tc>
        <w:tc>
          <w:tcPr>
            <w:tcW w:type="dxa" w:w="202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Total Loss (W)</w:t>
            </w:r>
          </w:p>
        </w:tc>
        <w:tc>
          <w:tcPr>
            <w:tcW w:type="dxa" w:w="124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3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Efficiency</w:t>
            </w:r>
          </w:p>
        </w:tc>
      </w:tr>
      <w:tr>
        <w:trPr>
          <w:trHeight w:hRule="exact" w:val="344"/>
        </w:trPr>
        <w:tc>
          <w:tcPr>
            <w:tcW w:type="dxa" w:w="1892"/>
            <w:gridSpan w:val="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27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0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4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1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CT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64"/>
        </w:trPr>
        <w:tc>
          <w:tcPr>
            <w:tcW w:type="dxa" w:w="1892"/>
            <w:gridSpan w:val="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Bridge</w:t>
            </w:r>
          </w:p>
        </w:tc>
        <w:tc>
          <w:tcPr>
            <w:tcW w:type="dxa" w:w="27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5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20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46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826"/>
        </w:trPr>
        <w:tc>
          <w:tcPr>
            <w:tcW w:type="dxa" w:w="57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70" w:after="0"/>
              <w:ind w:left="10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5.6</w:t>
            </w:r>
          </w:p>
        </w:tc>
        <w:tc>
          <w:tcPr>
            <w:tcW w:type="dxa" w:w="4100"/>
            <w:gridSpan w:val="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70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Observations</w:t>
            </w:r>
          </w:p>
        </w:tc>
        <w:tc>
          <w:tcPr>
            <w:tcW w:type="dxa" w:w="256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2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6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8" w:lineRule="exact" w:before="0" w:after="0"/>
        <w:ind w:left="296" w:right="3744" w:hanging="286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List key observations from your results: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1. Effect of firing angle on charging time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2. Comparison of half-wave vs. full-wave performance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3. Difference between center-tapped and bridge configurations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4. Impact of thyristor non-idealities (if modeled)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5. Practical considerations for each configuration</w:t>
      </w:r>
    </w:p>
    <w:p>
      <w:pPr>
        <w:autoSpaceDN w:val="0"/>
        <w:tabs>
          <w:tab w:pos="590" w:val="left"/>
        </w:tabs>
        <w:autoSpaceDE w:val="0"/>
        <w:widowControl/>
        <w:spacing w:line="344" w:lineRule="exact" w:before="478" w:after="0"/>
        <w:ind w:left="10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6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Part I: Discussion</w:t>
      </w:r>
    </w:p>
    <w:p>
      <w:pPr>
        <w:autoSpaceDN w:val="0"/>
        <w:tabs>
          <w:tab w:pos="360" w:val="left"/>
          <w:tab w:pos="744" w:val="left"/>
          <w:tab w:pos="832" w:val="left"/>
        </w:tabs>
        <w:autoSpaceDE w:val="0"/>
        <w:widowControl/>
        <w:spacing w:line="478" w:lineRule="exact" w:before="148" w:after="0"/>
        <w:ind w:left="10" w:right="3168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Analysis of Results 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6.1.1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Firing Angle Effect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>TODO: Discuss in detail: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Why increasing firing angle increases charging time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 relationship between firing angle and average output voltage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Physical interpretation of the results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Practical firing angle range for battery charging</w:t>
      </w:r>
    </w:p>
    <w:p>
      <w:pPr>
        <w:autoSpaceDN w:val="0"/>
        <w:autoSpaceDE w:val="0"/>
        <w:widowControl/>
        <w:spacing w:line="240" w:lineRule="exact" w:before="566" w:after="0"/>
        <w:ind w:left="238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0" w:bottom="524" w:left="14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06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0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6.1.2</w:t>
            </w:r>
          </w:p>
        </w:tc>
        <w:tc>
          <w:tcPr>
            <w:tcW w:type="dxa" w:w="6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Half-Wave vs. Full-Wave Performance</w:t>
            </w:r>
          </w:p>
        </w:tc>
        <w:tc>
          <w:tcPr>
            <w:tcW w:type="dxa" w:w="20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8" w:lineRule="exact" w:before="0" w:after="0"/>
        <w:ind w:left="354" w:right="360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 the differences: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Why full-wave rectifiers charge faster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Impact on output voltage and current ripple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Efficiency considerations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Advantages and disadvantages of each topology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6.1.3 </w:t>
      </w:r>
      <w:r>
        <w:rPr>
          <w:rFonts w:ascii="CMBX12" w:hAnsi="CMBX12" w:eastAsia="CMBX12"/>
          <w:b/>
          <w:i w:val="0"/>
          <w:color w:val="000000"/>
          <w:sz w:val="24"/>
        </w:rPr>
        <w:t>Center-Tapped vs. Bridge Configuration</w:t>
      </w:r>
    </w:p>
    <w:p>
      <w:pPr>
        <w:autoSpaceDN w:val="0"/>
        <w:autoSpaceDE w:val="0"/>
        <w:widowControl/>
        <w:spacing w:line="238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Compare the two full-wave approaches:</w:t>
      </w:r>
    </w:p>
    <w:p>
      <w:pPr>
        <w:autoSpaceDN w:val="0"/>
        <w:autoSpaceDE w:val="0"/>
        <w:widowControl/>
        <w:spacing w:line="488" w:lineRule="exact" w:before="136" w:after="0"/>
        <w:ind w:left="354" w:right="3456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Center-Tapped 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Uses only 2 thyristors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Lower conduction losses per cycle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Simpler gate drive circuitry</w:t>
      </w:r>
    </w:p>
    <w:p>
      <w:pPr>
        <w:autoSpaceDN w:val="0"/>
        <w:autoSpaceDE w:val="0"/>
        <w:widowControl/>
        <w:spacing w:line="488" w:lineRule="exact" w:before="136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Center-Tapped Disadvantages: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Requires center-tapped transformer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Poor transformer utilization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Higher transformer cost</w:t>
      </w:r>
    </w:p>
    <w:p>
      <w:pPr>
        <w:autoSpaceDN w:val="0"/>
        <w:autoSpaceDE w:val="0"/>
        <w:widowControl/>
        <w:spacing w:line="488" w:lineRule="exact" w:before="136" w:after="0"/>
        <w:ind w:left="354" w:right="4032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Bridge 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No center-tap needed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Better transformer utilization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More common in practice</w:t>
      </w:r>
    </w:p>
    <w:p>
      <w:pPr>
        <w:autoSpaceDN w:val="0"/>
        <w:autoSpaceDE w:val="0"/>
        <w:widowControl/>
        <w:spacing w:line="488" w:lineRule="exact" w:before="136" w:after="0"/>
        <w:ind w:left="354" w:right="4176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Bridge Disadvantages: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Uses 4 thyristors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Higher semiconductor losses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More complex gate drive</w:t>
      </w:r>
    </w:p>
    <w:p>
      <w:pPr>
        <w:autoSpaceDN w:val="0"/>
        <w:autoSpaceDE w:val="0"/>
        <w:widowControl/>
        <w:spacing w:line="240" w:lineRule="exact" w:before="174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50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5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trHeight w:hRule="exact" w:val="864"/>
        </w:trPr>
        <w:tc>
          <w:tcPr>
            <w:tcW w:type="dxa" w:w="6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6.2</w:t>
            </w:r>
          </w:p>
        </w:tc>
        <w:tc>
          <w:tcPr>
            <w:tcW w:type="dxa" w:w="58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Practical Considerations</w:t>
            </w:r>
          </w:p>
        </w:tc>
        <w:tc>
          <w:tcPr>
            <w:tcW w:type="dxa" w:w="257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6.2.1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Battery Charging Profile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54" w:lineRule="exact" w:before="0" w:after="0"/>
        <w:ind w:left="354" w:right="172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Constant current vs. constant voltage charging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Impact of battery chemistry (lead-acid, Li-ion, etc.)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Charging stages (bulk, absorption, float)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How controlled rectifiers can implement different charging profiles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8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6.2.2 </w:t>
      </w:r>
      <w:r>
        <w:rPr>
          <w:rFonts w:ascii="CMBX12" w:hAnsi="CMBX12" w:eastAsia="CMBX12"/>
          <w:b/>
          <w:i w:val="0"/>
          <w:color w:val="000000"/>
          <w:sz w:val="24"/>
        </w:rPr>
        <w:t>Thyristor Selection</w:t>
      </w:r>
    </w:p>
    <w:p>
      <w:pPr>
        <w:autoSpaceDN w:val="0"/>
        <w:autoSpaceDE w:val="0"/>
        <w:widowControl/>
        <w:spacing w:line="468" w:lineRule="exact" w:before="0" w:after="0"/>
        <w:ind w:left="354" w:right="403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practical selection criteria: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Voltage rating requirements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rating requirements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dv/dt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di/dt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ratings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Gate trigger requirements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Thermal considerations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8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6.2.3 </w:t>
      </w:r>
      <w:r>
        <w:rPr>
          <w:rFonts w:ascii="CMBX12" w:hAnsi="CMBX12" w:eastAsia="CMBX12"/>
          <w:b/>
          <w:i w:val="0"/>
          <w:color w:val="000000"/>
          <w:sz w:val="24"/>
        </w:rPr>
        <w:t>Protection Requirements</w:t>
      </w:r>
    </w:p>
    <w:p>
      <w:pPr>
        <w:autoSpaceDN w:val="0"/>
        <w:autoSpaceDE w:val="0"/>
        <w:widowControl/>
        <w:spacing w:line="468" w:lineRule="exact" w:before="0" w:after="0"/>
        <w:ind w:left="354" w:right="302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Identify necessary protection mechanisms: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Overcurrent protection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Overvoltage protection (snubber circuits)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Battery reverse polarity protection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Thermal protection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1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6.3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Limitations of the Analysis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6.3.1 </w:t>
      </w:r>
      <w:r>
        <w:rPr>
          <w:rFonts w:ascii="CMBX12" w:hAnsi="CMBX12" w:eastAsia="CMBX12"/>
          <w:b/>
          <w:i w:val="0"/>
          <w:color w:val="000000"/>
          <w:sz w:val="24"/>
        </w:rPr>
        <w:t>Model Simplifications</w:t>
      </w:r>
    </w:p>
    <w:p>
      <w:pPr>
        <w:autoSpaceDN w:val="0"/>
        <w:autoSpaceDE w:val="0"/>
        <w:widowControl/>
        <w:spacing w:line="468" w:lineRule="exact" w:before="0" w:after="0"/>
        <w:ind w:left="354" w:right="259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Acknowledge limitations: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Simplified battery model (constant EMF and resistance)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Ideal or simplified thyristor characteristics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Neglected parasitic elements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Steady-state analysis only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 closed-loop control consideration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94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1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6.3.2</w:t>
            </w:r>
          </w:p>
        </w:tc>
        <w:tc>
          <w:tcPr>
            <w:tcW w:type="dxa" w:w="62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Real-World Factors Not Considered</w:t>
            </w:r>
          </w:p>
        </w:tc>
        <w:tc>
          <w:tcPr>
            <w:tcW w:type="dxa" w:w="21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52" w:lineRule="exact" w:before="0" w:after="0"/>
        <w:ind w:left="354" w:right="216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List factors that would affect real implementation: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Supply voltage variations and harmonics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Temperature effects on battery and components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Component tolerances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EMI/EMC considerations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Aging effects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0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6.4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Design Trade-offs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6.4.1 </w:t>
      </w:r>
      <w:r>
        <w:rPr>
          <w:rFonts w:ascii="CMBX12" w:hAnsi="CMBX12" w:eastAsia="CMBX12"/>
          <w:b/>
          <w:i w:val="0"/>
          <w:color w:val="000000"/>
          <w:sz w:val="24"/>
        </w:rPr>
        <w:t>Cost vs. Performance</w:t>
      </w:r>
    </w:p>
    <w:p>
      <w:pPr>
        <w:autoSpaceDN w:val="0"/>
        <w:autoSpaceDE w:val="0"/>
        <w:widowControl/>
        <w:spacing w:line="460" w:lineRule="exact" w:before="0" w:after="0"/>
        <w:ind w:left="354" w:right="417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Component count and cost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Transformer requirements and cost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Control circuit complexity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Overall system cost for each configuration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7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6.4.2 </w:t>
      </w:r>
      <w:r>
        <w:rPr>
          <w:rFonts w:ascii="CMBX12" w:hAnsi="CMBX12" w:eastAsia="CMBX12"/>
          <w:b/>
          <w:i w:val="0"/>
          <w:color w:val="000000"/>
          <w:sz w:val="24"/>
        </w:rPr>
        <w:t>Efficiency vs. Control Range</w:t>
      </w:r>
    </w:p>
    <w:p>
      <w:pPr>
        <w:autoSpaceDN w:val="0"/>
        <w:autoSpaceDE w:val="0"/>
        <w:widowControl/>
        <w:spacing w:line="456" w:lineRule="exact" w:before="0" w:after="0"/>
        <w:ind w:left="354" w:right="360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Efficiency variation with firing angle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Optimal operating range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Trade-off between controllability and efficiency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7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6.4.3 </w:t>
      </w:r>
      <w:r>
        <w:rPr>
          <w:rFonts w:ascii="CMBX12" w:hAnsi="CMBX12" w:eastAsia="CMBX12"/>
          <w:b/>
          <w:i w:val="0"/>
          <w:color w:val="000000"/>
          <w:sz w:val="24"/>
        </w:rPr>
        <w:t>Ripple vs. Complexity</w:t>
      </w:r>
    </w:p>
    <w:p>
      <w:pPr>
        <w:autoSpaceDN w:val="0"/>
        <w:autoSpaceDE w:val="0"/>
        <w:widowControl/>
        <w:spacing w:line="460" w:lineRule="exact" w:before="0" w:after="0"/>
        <w:ind w:left="354" w:right="475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voltage ripple characteristics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Need for filtering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Impact on battery life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Filter design considerations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0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6.5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Recommendations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6.5.1 </w:t>
      </w:r>
      <w:r>
        <w:rPr>
          <w:rFonts w:ascii="CMBX12" w:hAnsi="CMBX12" w:eastAsia="CMBX12"/>
          <w:b/>
          <w:i w:val="0"/>
          <w:color w:val="000000"/>
          <w:sz w:val="24"/>
        </w:rPr>
        <w:t>Configuration Selection Guidelines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Provide recommendations based on your analysis: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488" w:lineRule="exact" w:before="248" w:after="0"/>
        <w:ind w:left="354" w:right="3600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Use Half-Wave When: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Very low power applications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Cost is critical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Charging time is not critical</w:t>
      </w:r>
    </w:p>
    <w:p>
      <w:pPr>
        <w:autoSpaceDN w:val="0"/>
        <w:autoSpaceDE w:val="0"/>
        <w:widowControl/>
        <w:spacing w:line="488" w:lineRule="exact" w:before="136" w:after="0"/>
        <w:ind w:left="354" w:right="1728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Use Center-Tapped When: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Center-tapped transformer already available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Simple control is desired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Medium power applications</w:t>
      </w:r>
    </w:p>
    <w:p>
      <w:pPr>
        <w:autoSpaceDN w:val="0"/>
        <w:autoSpaceDE w:val="0"/>
        <w:widowControl/>
        <w:spacing w:line="488" w:lineRule="exact" w:before="136" w:after="0"/>
        <w:ind w:left="354" w:right="2880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Use Bridge When: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Most general-purpose applications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Standard transformer available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Higher efficiency needed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8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6.5.2 </w:t>
      </w:r>
      <w:r>
        <w:rPr>
          <w:rFonts w:ascii="CMBX12" w:hAnsi="CMBX12" w:eastAsia="CMBX12"/>
          <w:b/>
          <w:i w:val="0"/>
          <w:color w:val="000000"/>
          <w:sz w:val="24"/>
        </w:rPr>
        <w:t>Operating Point Recommendations</w:t>
      </w:r>
    </w:p>
    <w:p>
      <w:pPr>
        <w:autoSpaceDN w:val="0"/>
        <w:autoSpaceDE w:val="0"/>
        <w:widowControl/>
        <w:spacing w:line="476" w:lineRule="exact" w:before="0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Suggest optimal operating conditions: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Recommended firing angle range for each configuration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Charging current limits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Termination criteria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6.6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Future Improvements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6.6.1 </w:t>
      </w:r>
      <w:r>
        <w:rPr>
          <w:rFonts w:ascii="CMBX12" w:hAnsi="CMBX12" w:eastAsia="CMBX12"/>
          <w:b/>
          <w:i w:val="0"/>
          <w:color w:val="000000"/>
          <w:sz w:val="24"/>
        </w:rPr>
        <w:t>Model Enhancements</w:t>
      </w:r>
    </w:p>
    <w:p>
      <w:pPr>
        <w:autoSpaceDN w:val="0"/>
        <w:autoSpaceDE w:val="0"/>
        <w:widowControl/>
        <w:spacing w:line="480" w:lineRule="exact" w:before="0" w:after="0"/>
        <w:ind w:left="354" w:right="172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Suggest improvements to the model: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More sophisticated battery model (e.g., equivalent circuit model)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Detailed thyristor switching model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Temperature dependence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Closed-loop control simulation</w:t>
      </w:r>
    </w:p>
    <w:p>
      <w:pPr>
        <w:autoSpaceDN w:val="0"/>
        <w:autoSpaceDE w:val="0"/>
        <w:widowControl/>
        <w:spacing w:line="240" w:lineRule="exact" w:before="181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6.6.2</w:t>
            </w:r>
          </w:p>
        </w:tc>
        <w:tc>
          <w:tcPr>
            <w:tcW w:type="dxa" w:w="5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Analysis Extensions</w:t>
            </w:r>
          </w:p>
        </w:tc>
        <w:tc>
          <w:tcPr>
            <w:tcW w:type="dxa" w:w="2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70" w:lineRule="exact" w:before="0" w:after="0"/>
        <w:ind w:left="354" w:right="475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Suggest additional analyses: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Harmonic analysis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Power factor analysis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EMI prediction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Reliability analysis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Cost-benefit analysis</w:t>
      </w:r>
    </w:p>
    <w:p>
      <w:pPr>
        <w:autoSpaceDN w:val="0"/>
        <w:autoSpaceDE w:val="0"/>
        <w:widowControl/>
        <w:spacing w:line="240" w:lineRule="exact" w:before="1067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86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12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</w:p>
        </w:tc>
      </w:tr>
      <w:tr>
        <w:trPr>
          <w:trHeight w:hRule="exact" w:val="984"/>
        </w:trPr>
        <w:tc>
          <w:tcPr>
            <w:tcW w:type="dxa" w:w="4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7</w:t>
            </w:r>
          </w:p>
        </w:tc>
        <w:tc>
          <w:tcPr>
            <w:tcW w:type="dxa" w:w="738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9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Part II: Load Analysis - Introduction</w:t>
            </w:r>
          </w:p>
        </w:tc>
        <w:tc>
          <w:tcPr>
            <w:tcW w:type="dxa" w:w="121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4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7.1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25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Objectives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tabs>
          <w:tab w:pos="354" w:val="left"/>
        </w:tabs>
        <w:autoSpaceDE w:val="0"/>
        <w:widowControl/>
        <w:spacing w:line="290" w:lineRule="exact" w:before="82" w:after="0"/>
        <w:ind w:left="4" w:right="3888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Expand on the following objectives: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The primary objectives of Part II are:</w:t>
      </w:r>
    </w:p>
    <w:p>
      <w:pPr>
        <w:autoSpaceDN w:val="0"/>
        <w:autoSpaceDE w:val="0"/>
        <w:widowControl/>
        <w:spacing w:line="476" w:lineRule="exact" w:before="26" w:after="0"/>
        <w:ind w:left="354" w:right="1152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Simulate and analyze controlled rectifiers under various load conditions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Study the behavior of rectifiers with three load types:</w:t>
      </w:r>
    </w:p>
    <w:p>
      <w:pPr>
        <w:autoSpaceDN w:val="0"/>
        <w:tabs>
          <w:tab w:pos="852" w:val="left"/>
        </w:tabs>
        <w:autoSpaceDE w:val="0"/>
        <w:widowControl/>
        <w:spacing w:line="448" w:lineRule="exact" w:before="30" w:after="0"/>
        <w:ind w:left="354" w:right="1152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Resistive load (R)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Resistive-inductive load (RL)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Highly inductive load (L ¿¿ R)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Investigate current continuity and discontinuity modes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Analyze the role of free-wheeling diodes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Design firing circuits using pulse generators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Compare half-wave and full-wave configurations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Study the phenomenon of negative output voltage with positive current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12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7.2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Background</w:t>
      </w:r>
    </w:p>
    <w:p>
      <w:pPr>
        <w:autoSpaceDN w:val="0"/>
        <w:autoSpaceDE w:val="0"/>
        <w:widowControl/>
        <w:spacing w:line="460" w:lineRule="exact" w:before="0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Provide background on: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Why load type matters in rectifier operation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Inductive load effects on current waveforms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Applications of controlled rectifiers with different loads:</w:t>
      </w:r>
    </w:p>
    <w:p>
      <w:pPr>
        <w:autoSpaceDN w:val="0"/>
        <w:autoSpaceDE w:val="0"/>
        <w:widowControl/>
        <w:spacing w:line="378" w:lineRule="exact" w:before="98" w:after="0"/>
        <w:ind w:left="852" w:right="288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DC motor drives (RL load)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Battery charging (EMF load - covered in Part I)</w:t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Electrochemical processes</w:t>
      </w:r>
      <w:r>
        <w:br/>
      </w:r>
      <w:r>
        <w:rPr>
          <w:rFonts w:ascii="CMBX12" w:hAnsi="CMBX12" w:eastAsia="CMBX12"/>
          <w:b/>
          <w:i w:val="0"/>
          <w:color w:val="000000"/>
          <w:sz w:val="24"/>
        </w:rPr>
        <w:t>–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High-power DC supplies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1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7.3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Problem Statement</w:t>
      </w:r>
    </w:p>
    <w:p>
      <w:pPr>
        <w:autoSpaceDN w:val="0"/>
        <w:autoSpaceDE w:val="0"/>
        <w:widowControl/>
        <w:spacing w:line="464" w:lineRule="exact" w:before="0" w:after="0"/>
        <w:ind w:left="354" w:right="302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State the specific problems addressed: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Understanding current continuity conditions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Predicting output characteristics for different loads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Determining when free-wheeling diodes are beneficial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Analyzing power flow and four-quadrant operation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30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17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trHeight w:hRule="exact" w:val="818"/>
        </w:trPr>
        <w:tc>
          <w:tcPr>
            <w:tcW w:type="dxa" w:w="5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7.4</w:t>
            </w:r>
          </w:p>
        </w:tc>
        <w:tc>
          <w:tcPr>
            <w:tcW w:type="dxa" w:w="67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17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Simulation vs. Analytical Approach</w:t>
            </w:r>
          </w:p>
        </w:tc>
        <w:tc>
          <w:tcPr>
            <w:tcW w:type="dxa" w:w="17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8" w:lineRule="exact" w:before="0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why Simulink is used for Part II: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Complex waveforms difficult to analyze analytically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Transient behavior important for inductive loads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Visual representation of voltage and current waveforms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Easy parameter variation and comparison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Validation of analytical calculations</w:t>
      </w:r>
    </w:p>
    <w:p>
      <w:pPr>
        <w:autoSpaceDN w:val="0"/>
        <w:tabs>
          <w:tab w:pos="354" w:val="left"/>
          <w:tab w:pos="738" w:val="left"/>
        </w:tabs>
        <w:autoSpaceDE w:val="0"/>
        <w:widowControl/>
        <w:spacing w:line="478" w:lineRule="exact" w:before="226" w:after="0"/>
        <w:ind w:left="4" w:right="4032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7.5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Scope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This part covers: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Simulink modeling and simulation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MATLAB scripts for analytical calculations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Systematic comparison of configurations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Firing circuit design</w:t>
      </w:r>
    </w:p>
    <w:p>
      <w:pPr>
        <w:autoSpaceDN w:val="0"/>
        <w:autoSpaceDE w:val="0"/>
        <w:widowControl/>
        <w:spacing w:line="488" w:lineRule="exact" w:before="0" w:after="0"/>
        <w:ind w:left="354" w:right="489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This part does not cover: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Detailed component-level modeling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Closed-loop control design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Hardware implementation</w:t>
      </w:r>
    </w:p>
    <w:p>
      <w:pPr>
        <w:autoSpaceDN w:val="0"/>
        <w:tabs>
          <w:tab w:pos="584" w:val="left"/>
        </w:tabs>
        <w:autoSpaceDE w:val="0"/>
        <w:widowControl/>
        <w:spacing w:line="344" w:lineRule="exact" w:before="478" w:after="0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8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Part II: Theoretical Background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34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8.1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Load Types and Their Effects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8.1.1 </w:t>
      </w:r>
      <w:r>
        <w:rPr>
          <w:rFonts w:ascii="CMBX12" w:hAnsi="CMBX12" w:eastAsia="CMBX12"/>
          <w:b/>
          <w:i w:val="0"/>
          <w:color w:val="000000"/>
          <w:sz w:val="24"/>
        </w:rPr>
        <w:t>Resistive Load (R)</w:t>
      </w:r>
    </w:p>
    <w:p>
      <w:pPr>
        <w:autoSpaceDN w:val="0"/>
        <w:tabs>
          <w:tab w:pos="354" w:val="left"/>
          <w:tab w:pos="3750" w:val="left"/>
          <w:tab w:pos="8658" w:val="left"/>
        </w:tabs>
        <w:autoSpaceDE w:val="0"/>
        <w:widowControl/>
        <w:spacing w:line="298" w:lineRule="exact" w:before="14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Explain resistive load characteristics: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For a purely resistive load: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(14)</w:t>
      </w:r>
    </w:p>
    <w:p>
      <w:pPr>
        <w:autoSpaceDN w:val="0"/>
        <w:autoSpaceDE w:val="0"/>
        <w:widowControl/>
        <w:spacing w:line="488" w:lineRule="exact" w:before="42" w:after="0"/>
        <w:ind w:left="354" w:right="4176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and voltage are in phase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is discontinuous (follows voltage)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 energy storage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Simple analysis</w:t>
      </w:r>
    </w:p>
    <w:p>
      <w:pPr>
        <w:autoSpaceDN w:val="0"/>
        <w:autoSpaceDE w:val="0"/>
        <w:widowControl/>
        <w:spacing w:line="240" w:lineRule="exact" w:before="66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60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4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8.1.2</w:t>
            </w:r>
          </w:p>
        </w:tc>
        <w:tc>
          <w:tcPr>
            <w:tcW w:type="dxa" w:w="59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Resistive-Inductive Load (RL)</w:t>
            </w:r>
          </w:p>
        </w:tc>
        <w:tc>
          <w:tcPr>
            <w:tcW w:type="dxa" w:w="247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44" w:after="24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RL load characteristics: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3033"/>
        <w:gridCol w:w="3033"/>
        <w:gridCol w:w="3033"/>
      </w:tblGrid>
      <w:tr>
        <w:trPr>
          <w:trHeight w:hRule="exact" w:val="79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8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 an RL load: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42" w:val="left"/>
              </w:tabs>
              <w:autoSpaceDE w:val="0"/>
              <w:widowControl/>
              <w:spacing w:line="146" w:lineRule="exact" w:before="498" w:after="0"/>
              <w:ind w:left="616" w:right="1296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R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L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6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(15)</w:t>
            </w:r>
          </w:p>
        </w:tc>
      </w:tr>
    </w:tbl>
    <w:p>
      <w:pPr>
        <w:autoSpaceDN w:val="0"/>
        <w:autoSpaceDE w:val="0"/>
        <w:widowControl/>
        <w:spacing w:line="426" w:lineRule="exact" w:before="0" w:after="0"/>
        <w:ind w:left="354" w:right="3744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lags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Inductor opposes current changes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May have continuous or discontinuous current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Extinction angle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 &gt; 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possible</w:t>
      </w:r>
    </w:p>
    <w:p>
      <w:pPr>
        <w:autoSpaceDN w:val="0"/>
        <w:autoSpaceDE w:val="0"/>
        <w:widowControl/>
        <w:spacing w:line="238" w:lineRule="exact" w:before="194" w:after="0"/>
        <w:ind w:left="35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Derive current equation for RL load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7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8.1.3 </w:t>
      </w:r>
      <w:r>
        <w:rPr>
          <w:rFonts w:ascii="CMBX12" w:hAnsi="CMBX12" w:eastAsia="CMBX12"/>
          <w:b/>
          <w:i w:val="0"/>
          <w:color w:val="000000"/>
          <w:sz w:val="24"/>
        </w:rPr>
        <w:t>Highly Inductive Load (L ¿¿ R)</w:t>
      </w:r>
    </w:p>
    <w:p>
      <w:pPr>
        <w:autoSpaceDN w:val="0"/>
        <w:autoSpaceDE w:val="0"/>
        <w:widowControl/>
        <w:spacing w:line="238" w:lineRule="exact" w:before="204" w:after="26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highly inductive load: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3033"/>
        <w:gridCol w:w="3033"/>
        <w:gridCol w:w="3033"/>
      </w:tblGrid>
      <w:tr>
        <w:trPr>
          <w:trHeight w:hRule="exact" w:val="80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8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L &gt;&gt; 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4" w:val="left"/>
              </w:tabs>
              <w:autoSpaceDE w:val="0"/>
              <w:widowControl/>
              <w:spacing w:line="144" w:lineRule="exact" w:before="506" w:after="0"/>
              <w:ind w:left="1054" w:right="158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≈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dt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92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(16)</w:t>
            </w:r>
          </w:p>
        </w:tc>
      </w:tr>
    </w:tbl>
    <w:p>
      <w:pPr>
        <w:autoSpaceDN w:val="0"/>
        <w:autoSpaceDE w:val="0"/>
        <w:widowControl/>
        <w:spacing w:line="426" w:lineRule="exact" w:before="0" w:after="0"/>
        <w:ind w:left="354" w:right="4896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is approximately constant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Continuous conduction mode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ripple is small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Acts as a current source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0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8.2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Current Continuity Analysis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8.2.1 </w:t>
      </w:r>
      <w:r>
        <w:rPr>
          <w:rFonts w:ascii="CMBX12" w:hAnsi="CMBX12" w:eastAsia="CMBX12"/>
          <w:b/>
          <w:i w:val="0"/>
          <w:color w:val="000000"/>
          <w:sz w:val="24"/>
        </w:rPr>
        <w:t>Continuous Conduction Mode (CCM)</w:t>
      </w:r>
    </w:p>
    <w:p>
      <w:pPr>
        <w:autoSpaceDN w:val="0"/>
        <w:autoSpaceDE w:val="0"/>
        <w:widowControl/>
        <w:spacing w:line="444" w:lineRule="exact" w:before="0" w:after="0"/>
        <w:ind w:left="354" w:right="345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Define and explain CCM: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never reaches zero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Occurs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sufficiently large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Simpler analysis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Condition: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 large compared to period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68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8.2.2 </w:t>
      </w:r>
      <w:r>
        <w:rPr>
          <w:rFonts w:ascii="CMBX12" w:hAnsi="CMBX12" w:eastAsia="CMBX12"/>
          <w:b/>
          <w:i w:val="0"/>
          <w:color w:val="000000"/>
          <w:sz w:val="24"/>
        </w:rPr>
        <w:t>Discontinuous Conduction Mode (DCM)</w:t>
      </w:r>
    </w:p>
    <w:p>
      <w:pPr>
        <w:autoSpaceDN w:val="0"/>
        <w:autoSpaceDE w:val="0"/>
        <w:widowControl/>
        <w:spacing w:line="444" w:lineRule="exact" w:before="0" w:after="0"/>
        <w:ind w:left="354" w:right="259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Define and explain DCM: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reaches zero during the cycle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Occurs with smaller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or higher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Extinction angle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 &lt; 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(half-wave) 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(full-wave)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More complex analysis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94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1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28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8.2.3</w:t>
            </w:r>
          </w:p>
        </w:tc>
        <w:tc>
          <w:tcPr>
            <w:tcW w:type="dxa" w:w="62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Boundary Between CCM and DCM</w:t>
            </w:r>
          </w:p>
        </w:tc>
        <w:tc>
          <w:tcPr>
            <w:tcW w:type="dxa" w:w="21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354" w:val="left"/>
        </w:tabs>
        <w:autoSpaceDE w:val="0"/>
        <w:widowControl/>
        <w:spacing w:line="288" w:lineRule="exact" w:before="96" w:after="230"/>
        <w:ind w:left="4" w:right="3024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Derive condition for continuous conduction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Critical inductance: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3033"/>
        <w:gridCol w:w="3033"/>
        <w:gridCol w:w="3033"/>
      </w:tblGrid>
      <w:tr>
        <w:trPr>
          <w:trHeight w:hRule="exact" w:val="506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716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8.3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6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crit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 TODO: Derive based on firing angle and load resistance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0" w:right="1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(17)</w:t>
            </w:r>
          </w:p>
        </w:tc>
      </w:tr>
      <w:tr>
        <w:trPr>
          <w:trHeight w:hRule="exact" w:val="600"/>
        </w:trPr>
        <w:tc>
          <w:tcPr>
            <w:tcW w:type="dxa" w:w="3033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10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Controlled Rectifier with Different Loads</w:t>
            </w:r>
          </w:p>
        </w:tc>
        <w:tc>
          <w:tcPr>
            <w:tcW w:type="dxa" w:w="3033"/>
            <w:vMerge/>
            <w:tcBorders/>
          </w:tcPr>
          <w:p/>
        </w:tc>
      </w:tr>
      <w:tr>
        <w:trPr>
          <w:trHeight w:hRule="exact" w:val="43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8.3.1</w:t>
            </w:r>
          </w:p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0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Half-Wave Rectifier with R Load</w:t>
            </w:r>
          </w:p>
        </w:tc>
        <w:tc>
          <w:tcPr>
            <w:tcW w:type="dxa" w:w="303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exact" w:before="144" w:after="24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3033"/>
        <w:gridCol w:w="3033"/>
        <w:gridCol w:w="3033"/>
      </w:tblGrid>
      <w:tr>
        <w:trPr>
          <w:trHeight w:hRule="exact" w:val="858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8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Average output voltage: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6" w:lineRule="exact" w:before="126" w:after="0"/>
              <w:ind w:left="36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m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 +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6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(18)</w:t>
            </w:r>
          </w:p>
        </w:tc>
      </w:tr>
    </w:tbl>
    <w:p>
      <w:pPr>
        <w:autoSpaceDN w:val="0"/>
        <w:autoSpaceDE w:val="0"/>
        <w:widowControl/>
        <w:spacing w:line="274" w:lineRule="exact" w:before="38" w:after="0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Current flows only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and thyristor is triggered.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5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8.3.2 </w:t>
      </w:r>
      <w:r>
        <w:rPr>
          <w:rFonts w:ascii="CMBX12" w:hAnsi="CMBX12" w:eastAsia="CMBX12"/>
          <w:b/>
          <w:i w:val="0"/>
          <w:color w:val="000000"/>
          <w:sz w:val="24"/>
        </w:rPr>
        <w:t>Half-Wave Rectifier with RL Load</w:t>
      </w:r>
    </w:p>
    <w:p>
      <w:pPr>
        <w:autoSpaceDN w:val="0"/>
        <w:tabs>
          <w:tab w:pos="354" w:val="left"/>
        </w:tabs>
        <w:autoSpaceDE w:val="0"/>
        <w:widowControl/>
        <w:spacing w:line="288" w:lineRule="exact" w:before="156" w:after="184"/>
        <w:ind w:left="4" w:right="4752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Analyze: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Current equation (during conduction):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6.0" w:type="dxa"/>
      </w:tblPr>
      <w:tblGrid>
        <w:gridCol w:w="3033"/>
        <w:gridCol w:w="3033"/>
        <w:gridCol w:w="3033"/>
      </w:tblGrid>
      <w:tr>
        <w:trPr>
          <w:trHeight w:hRule="exact" w:val="68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2" w:val="left"/>
              </w:tabs>
              <w:autoSpaceDE w:val="0"/>
              <w:widowControl/>
              <w:spacing w:line="144" w:lineRule="exact" w:before="336" w:after="0"/>
              <w:ind w:left="105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m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Z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4" w:after="0"/>
              <w:ind w:left="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ωt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ϕ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ϕ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α/ω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)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/τ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(19)</w:t>
            </w:r>
          </w:p>
        </w:tc>
      </w:tr>
    </w:tbl>
    <w:p>
      <w:pPr>
        <w:autoSpaceDN w:val="0"/>
        <w:autoSpaceDE w:val="0"/>
        <w:widowControl/>
        <w:spacing w:line="240" w:lineRule="exact" w:before="126" w:after="114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where: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4549"/>
        <w:gridCol w:w="4549"/>
      </w:tblGrid>
      <w:tr>
        <w:trPr>
          <w:trHeight w:hRule="exact" w:val="434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0" w:after="0"/>
              <w:ind w:left="0" w:right="0" w:firstLine="0"/>
              <w:jc w:val="center"/>
            </w:pPr>
            <w:r>
              <w:rPr>
                <w:rFonts w:ascii="F76" w:hAnsi="F76" w:eastAsia="F76"/>
                <w:b w:val="0"/>
                <w:i w:val="0"/>
                <w:color w:val="000000"/>
                <w:sz w:val="24"/>
              </w:rPr>
              <w:t>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28" w:after="0"/>
              <w:ind w:left="15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458" w:lineRule="exact" w:before="0" w:after="0"/>
        <w:ind w:left="354" w:right="6624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ϕ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tan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ωL/R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L/R</w:t>
      </w:r>
    </w:p>
    <w:p>
      <w:pPr>
        <w:autoSpaceDN w:val="0"/>
        <w:autoSpaceDE w:val="0"/>
        <w:widowControl/>
        <w:spacing w:line="258" w:lineRule="exact" w:before="250" w:after="0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Extinction angle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found by solving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β</w:t>
      </w:r>
      <w:r>
        <w:rPr>
          <w:rFonts w:ascii="CMR12" w:hAnsi="CMR12" w:eastAsia="CMR12"/>
          <w:b w:val="0"/>
          <w:i w:val="0"/>
          <w:color w:val="000000"/>
          <w:sz w:val="24"/>
        </w:rPr>
        <w:t>) = 0.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6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8.3.3 </w:t>
      </w:r>
      <w:r>
        <w:rPr>
          <w:rFonts w:ascii="CMBX12" w:hAnsi="CMBX12" w:eastAsia="CMBX12"/>
          <w:b/>
          <w:i w:val="0"/>
          <w:color w:val="000000"/>
          <w:sz w:val="24"/>
        </w:rPr>
        <w:t>Full-Wave Rectifier with RL Load</w:t>
      </w:r>
    </w:p>
    <w:p>
      <w:pPr>
        <w:autoSpaceDN w:val="0"/>
        <w:autoSpaceDE w:val="0"/>
        <w:widowControl/>
        <w:spacing w:line="480" w:lineRule="exact" w:before="0" w:after="0"/>
        <w:ind w:left="354" w:right="302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 differences from half-wave: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Two pulses per cycle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Modified current equation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Different extinction angle calculation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Generally more likely to have continuous conduction</w:t>
      </w:r>
    </w:p>
    <w:p>
      <w:pPr>
        <w:autoSpaceDN w:val="0"/>
        <w:autoSpaceDE w:val="0"/>
        <w:widowControl/>
        <w:spacing w:line="240" w:lineRule="exact" w:before="195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trHeight w:hRule="exact" w:val="864"/>
        </w:trPr>
        <w:tc>
          <w:tcPr>
            <w:tcW w:type="dxa" w:w="64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8.4</w:t>
            </w:r>
          </w:p>
        </w:tc>
        <w:tc>
          <w:tcPr>
            <w:tcW w:type="dxa" w:w="56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Free-Wheeling Diode</w:t>
            </w:r>
          </w:p>
        </w:tc>
        <w:tc>
          <w:tcPr>
            <w:tcW w:type="dxa" w:w="279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8.4.1</w:t>
            </w:r>
          </w:p>
        </w:tc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Purpose and Function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the role of free-wheeling diode:</w:t>
      </w:r>
    </w:p>
    <w:p>
      <w:pPr>
        <w:autoSpaceDN w:val="0"/>
        <w:autoSpaceDE w:val="0"/>
        <w:widowControl/>
        <w:spacing w:line="240" w:lineRule="exact" w:before="3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12: Controlled rectifier with free-wheeling diode</w:t>
      </w:r>
    </w:p>
    <w:p>
      <w:pPr>
        <w:autoSpaceDN w:val="0"/>
        <w:autoSpaceDE w:val="0"/>
        <w:widowControl/>
        <w:spacing w:line="488" w:lineRule="exact" w:before="366" w:after="0"/>
        <w:ind w:left="354" w:right="172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Functions: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path for inductive load current when thyristor turns off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Prevents negative output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Improves load voltage waveform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Reduces harmonic content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8.4.2 </w:t>
      </w:r>
      <w:r>
        <w:rPr>
          <w:rFonts w:ascii="CMBX12" w:hAnsi="CMBX12" w:eastAsia="CMBX12"/>
          <w:b/>
          <w:i w:val="0"/>
          <w:color w:val="000000"/>
          <w:sz w:val="24"/>
        </w:rPr>
        <w:t>Effect on Output Voltage</w:t>
      </w:r>
    </w:p>
    <w:p>
      <w:pPr>
        <w:autoSpaceDN w:val="0"/>
        <w:autoSpaceDE w:val="0"/>
        <w:widowControl/>
        <w:spacing w:line="438" w:lineRule="exact" w:before="4" w:after="0"/>
        <w:ind w:left="354" w:right="201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Analyze: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Without FWD: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voltage can go negative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continues through thyristor even with negative voltage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Average voltage may be lower</w:t>
      </w:r>
    </w:p>
    <w:p>
      <w:pPr>
        <w:autoSpaceDN w:val="0"/>
        <w:autoSpaceDE w:val="0"/>
        <w:widowControl/>
        <w:spacing w:line="488" w:lineRule="exact" w:before="0" w:after="0"/>
        <w:ind w:left="354" w:right="489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With FWD: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voltage clamped to zero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free-wheels through diode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Higher average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Better for motor drives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8.5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Four-Quadrant Operation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8.5.1 </w:t>
      </w:r>
      <w:r>
        <w:rPr>
          <w:rFonts w:ascii="CMBX12" w:hAnsi="CMBX12" w:eastAsia="CMBX12"/>
          <w:b/>
          <w:i w:val="0"/>
          <w:color w:val="000000"/>
          <w:sz w:val="24"/>
        </w:rPr>
        <w:t>Quadrant Definition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the four quadrants:</w:t>
      </w:r>
    </w:p>
    <w:p>
      <w:pPr>
        <w:autoSpaceDN w:val="0"/>
        <w:autoSpaceDE w:val="0"/>
        <w:widowControl/>
        <w:spacing w:line="488" w:lineRule="exact" w:before="96" w:after="0"/>
        <w:ind w:left="354" w:right="3168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Quadrant I: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(Forward motoring)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Quadrant II: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(Forward regeneration)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Quadrant III: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(Reverse motoring)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Quadrant IV: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o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 (Reverse regeneration)</w:t>
      </w:r>
    </w:p>
    <w:p>
      <w:pPr>
        <w:autoSpaceDN w:val="0"/>
        <w:autoSpaceDE w:val="0"/>
        <w:widowControl/>
        <w:spacing w:line="240" w:lineRule="exact" w:before="3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64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4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8.5.2</w:t>
            </w:r>
          </w:p>
        </w:tc>
        <w:tc>
          <w:tcPr>
            <w:tcW w:type="dxa" w:w="59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Controlled Rectifier Capability</w:t>
            </w:r>
          </w:p>
        </w:tc>
        <w:tc>
          <w:tcPr>
            <w:tcW w:type="dxa" w:w="24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36" w:lineRule="exact" w:before="0" w:after="0"/>
        <w:ind w:left="354" w:right="345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which quadrants are accessible: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Single controlled rectifier: Quadrants I and II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With free-wheeling diode: Quadrant I only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Dual converter: All four quadrants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7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8.5.3 </w:t>
      </w:r>
      <w:r>
        <w:rPr>
          <w:rFonts w:ascii="CMBX12" w:hAnsi="CMBX12" w:eastAsia="CMBX12"/>
          <w:b/>
          <w:i w:val="0"/>
          <w:color w:val="000000"/>
          <w:sz w:val="24"/>
        </w:rPr>
        <w:t>Negative Voltage with Positive Current</w:t>
      </w:r>
    </w:p>
    <w:p>
      <w:pPr>
        <w:autoSpaceDN w:val="0"/>
        <w:autoSpaceDE w:val="0"/>
        <w:widowControl/>
        <w:spacing w:line="424" w:lineRule="exact" w:before="18" w:after="0"/>
        <w:ind w:left="354" w:right="360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Explain this phenomenon: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 with inductive load: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Average voltage can be negative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remains positive due to inductance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Power flows from load to source (regeneration)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Important for braking in motor drives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0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8.6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Firing Circuit Design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8.6.1 </w:t>
      </w:r>
      <w:r>
        <w:rPr>
          <w:rFonts w:ascii="CMBX12" w:hAnsi="CMBX12" w:eastAsia="CMBX12"/>
          <w:b/>
          <w:i w:val="0"/>
          <w:color w:val="000000"/>
          <w:sz w:val="24"/>
        </w:rPr>
        <w:t>Requirements</w:t>
      </w:r>
    </w:p>
    <w:p>
      <w:pPr>
        <w:autoSpaceDN w:val="0"/>
        <w:autoSpaceDE w:val="0"/>
        <w:widowControl/>
        <w:spacing w:line="454" w:lineRule="exact" w:before="0" w:after="0"/>
        <w:ind w:left="354" w:right="388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List firing circuit requirements: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Synchronized with AC supply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Adjustable firing angle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Sufficient gate current pulse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Isolation between power and control circuits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72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8.6.2 </w:t>
      </w:r>
      <w:r>
        <w:rPr>
          <w:rFonts w:ascii="CMBX12" w:hAnsi="CMBX12" w:eastAsia="CMBX12"/>
          <w:b/>
          <w:i w:val="0"/>
          <w:color w:val="000000"/>
          <w:sz w:val="24"/>
        </w:rPr>
        <w:t>Pulse Generator Approach</w:t>
      </w:r>
    </w:p>
    <w:p>
      <w:pPr>
        <w:autoSpaceDN w:val="0"/>
        <w:autoSpaceDE w:val="0"/>
        <w:widowControl/>
        <w:spacing w:line="454" w:lineRule="exact" w:before="0" w:after="346"/>
        <w:ind w:left="354" w:right="201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how pulse generators are used in Simulink: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Synchronization with AC source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Phase delay adjustment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Pulse width and amplitude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Multiple channels for multiple thyristors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460"/>
        </w:trPr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8.7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Performance Metrics</w:t>
            </w:r>
          </w:p>
        </w:tc>
        <w:tc>
          <w:tcPr>
            <w:tcW w:type="dxa" w:w="20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92" w:after="0"/>
              <w:ind w:left="0" w:right="0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6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14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2280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214" w:after="0"/>
              <w:ind w:left="3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dt</w:t>
            </w:r>
          </w:p>
        </w:tc>
        <w:tc>
          <w:tcPr>
            <w:tcW w:type="dxa" w:w="1992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1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(20)</w:t>
            </w:r>
          </w:p>
        </w:tc>
      </w:tr>
      <w:tr>
        <w:trPr>
          <w:trHeight w:hRule="exact" w:val="460"/>
        </w:trPr>
        <w:tc>
          <w:tcPr>
            <w:tcW w:type="dxa" w:w="646"/>
            <w:vMerge w:val="restart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8.7.1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Average Output Voltage</w:t>
            </w:r>
          </w:p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</w:tr>
      <w:tr>
        <w:trPr>
          <w:trHeight w:hRule="exact" w:val="882"/>
        </w:trPr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380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440" w:after="0"/>
              <w:ind w:left="3554" w:right="0" w:hanging="646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</w:p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  <w:tc>
          <w:tcPr>
            <w:tcW w:type="dxa" w:w="1516"/>
            <w:vMerge/>
            <w:tcBorders>
              <w:bottom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0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278"/>
        </w:trPr>
        <w:tc>
          <w:tcPr>
            <w:tcW w:type="dxa" w:w="4564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8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0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960"/>
        </w:trPr>
        <w:tc>
          <w:tcPr>
            <w:tcW w:type="dxa" w:w="686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8.7.2</w:t>
            </w:r>
          </w:p>
        </w:tc>
        <w:tc>
          <w:tcPr>
            <w:tcW w:type="dxa" w:w="3878"/>
            <w:gridSpan w:val="2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RMS Output Voltage</w:t>
            </w:r>
          </w:p>
        </w:tc>
        <w:tc>
          <w:tcPr>
            <w:tcW w:type="dxa" w:w="282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50"/>
            <w:tcBorders>
              <w:top w:sz="3.184000015258789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2"/>
        </w:trPr>
        <w:tc>
          <w:tcPr>
            <w:tcW w:type="dxa" w:w="4384"/>
            <w:gridSpan w:val="2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62" w:after="0"/>
              <w:ind w:left="0" w:right="32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rms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8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2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" w:after="0"/>
              <w:ind w:left="0" w:right="0" w:firstLine="0"/>
              <w:jc w:val="center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742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3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dt</w:t>
            </w:r>
          </w:p>
        </w:tc>
        <w:tc>
          <w:tcPr>
            <w:tcW w:type="dxa" w:w="3350"/>
            <w:tcBorders>
              <w:top w:sz="3.8239998817443848" w:val="single" w:color="#000000"/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4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(21)</w:t>
            </w:r>
          </w:p>
        </w:tc>
      </w:tr>
      <w:tr>
        <w:trPr>
          <w:trHeight w:hRule="exact" w:val="472"/>
        </w:trPr>
        <w:tc>
          <w:tcPr>
            <w:tcW w:type="dxa" w:w="2600"/>
            <w:gridSpan w:val="2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8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</w:p>
        </w:tc>
        <w:tc>
          <w:tcPr>
            <w:tcW w:type="dxa" w:w="282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8" w:after="0"/>
              <w:ind w:left="0" w:right="6" w:firstLine="0"/>
              <w:jc w:val="righ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4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42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0" w:after="0"/>
              <w:ind w:left="160" w:right="0" w:firstLine="0"/>
              <w:jc w:val="left"/>
            </w:pP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o</w:t>
            </w:r>
          </w:p>
        </w:tc>
        <w:tc>
          <w:tcPr>
            <w:tcW w:type="dxa" w:w="3350"/>
            <w:vMerge w:val="restart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8"/>
        </w:trPr>
        <w:tc>
          <w:tcPr>
            <w:tcW w:type="dxa" w:w="6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8.7.3</w:t>
            </w:r>
          </w:p>
        </w:tc>
        <w:tc>
          <w:tcPr>
            <w:tcW w:type="dxa" w:w="3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Form Factor and Ripple Factor</w:t>
            </w:r>
          </w:p>
        </w:tc>
        <w:tc>
          <w:tcPr>
            <w:tcW w:type="dxa" w:w="130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30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300"/>
            <w:vMerge/>
            <w:tcBorders>
              <w:top w:sz="3.8239998817443848" w:val="single" w:color="#000000"/>
            </w:tcBorders>
          </w:tcPr>
          <w:p/>
        </w:tc>
        <w:tc>
          <w:tcPr>
            <w:tcW w:type="dxa" w:w="1300"/>
            <w:vMerge/>
            <w:tcBorders>
              <w:top w:sz="3.8239998817443848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44" w:after="24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Define and explain: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820"/>
        <w:gridCol w:w="1820"/>
        <w:gridCol w:w="1820"/>
        <w:gridCol w:w="1820"/>
        <w:gridCol w:w="1820"/>
      </w:tblGrid>
      <w:tr>
        <w:trPr>
          <w:trHeight w:hRule="exact" w:val="794"/>
        </w:trPr>
        <w:tc>
          <w:tcPr>
            <w:tcW w:type="dxa" w:w="3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Form Factor:</w:t>
            </w:r>
          </w:p>
        </w:tc>
        <w:tc>
          <w:tcPr>
            <w:tcW w:type="dxa" w:w="24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20" w:val="left"/>
              </w:tabs>
              <w:autoSpaceDE w:val="0"/>
              <w:widowControl/>
              <w:spacing w:line="182" w:lineRule="exact" w:before="428" w:after="0"/>
              <w:ind w:left="940" w:right="288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rms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</w:p>
        </w:tc>
        <w:tc>
          <w:tcPr>
            <w:tcW w:type="dxa" w:w="3668"/>
            <w:vMerge w:val="restart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70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(22)</w:t>
            </w:r>
          </w:p>
        </w:tc>
      </w:tr>
      <w:tr>
        <w:trPr>
          <w:trHeight w:hRule="exact" w:val="298"/>
        </w:trPr>
        <w:tc>
          <w:tcPr>
            <w:tcW w:type="dxa" w:w="3020"/>
            <w:gridSpan w:val="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6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Ripple Factor:</w:t>
            </w:r>
          </w:p>
        </w:tc>
        <w:tc>
          <w:tcPr>
            <w:tcW w:type="dxa" w:w="130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6" w:after="0"/>
              <w:ind w:left="3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</w:p>
        </w:tc>
        <w:tc>
          <w:tcPr>
            <w:tcW w:type="dxa" w:w="1820"/>
            <w:vMerge/>
            <w:tcBorders>
              <w:bottom w:sz="3.8239998817443848" w:val="single" w:color="#000000"/>
            </w:tcBorders>
          </w:tcPr>
          <w:p/>
        </w:tc>
      </w:tr>
      <w:tr>
        <w:trPr>
          <w:trHeight w:hRule="exact" w:val="930"/>
        </w:trPr>
        <w:tc>
          <w:tcPr>
            <w:tcW w:type="dxa" w:w="70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8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8.7.4</w:t>
            </w:r>
          </w:p>
        </w:tc>
        <w:tc>
          <w:tcPr>
            <w:tcW w:type="dxa" w:w="232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28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Power Factor</w:t>
            </w:r>
          </w:p>
        </w:tc>
        <w:tc>
          <w:tcPr>
            <w:tcW w:type="dxa" w:w="130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3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11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6" w:after="0"/>
              <w:ind w:left="2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FF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668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(23)</w:t>
            </w:r>
          </w:p>
        </w:tc>
      </w:tr>
    </w:tbl>
    <w:p>
      <w:pPr>
        <w:autoSpaceDN w:val="0"/>
        <w:autoSpaceDE w:val="0"/>
        <w:widowControl/>
        <w:spacing w:line="240" w:lineRule="exact" w:before="144" w:after="5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power factor for controlled rectifiers: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6.0" w:type="dxa"/>
      </w:tblPr>
      <w:tblGrid>
        <w:gridCol w:w="3033"/>
        <w:gridCol w:w="3033"/>
        <w:gridCol w:w="3033"/>
      </w:tblGrid>
      <w:tr>
        <w:trPr>
          <w:trHeight w:hRule="exact" w:val="340"/>
        </w:trPr>
        <w:tc>
          <w:tcPr>
            <w:tcW w:type="dxa" w:w="2478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8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31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5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avg</w:t>
            </w:r>
          </w:p>
        </w:tc>
        <w:tc>
          <w:tcPr>
            <w:tcW w:type="dxa" w:w="355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1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(24)</w:t>
            </w:r>
          </w:p>
        </w:tc>
      </w:tr>
      <w:tr>
        <w:trPr>
          <w:trHeight w:hRule="exact" w:val="360"/>
        </w:trPr>
        <w:tc>
          <w:tcPr>
            <w:tcW w:type="dxa" w:w="2478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3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s,rms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s,rms</w:t>
            </w:r>
          </w:p>
        </w:tc>
        <w:tc>
          <w:tcPr>
            <w:tcW w:type="dxa" w:w="3550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52" w:after="0"/>
        <w:ind w:left="35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Displacement Power Factor (DPF) and Distortion Factor.</w:t>
      </w:r>
    </w:p>
    <w:p>
      <w:pPr>
        <w:autoSpaceDN w:val="0"/>
        <w:tabs>
          <w:tab w:pos="584" w:val="left"/>
        </w:tabs>
        <w:autoSpaceDE w:val="0"/>
        <w:widowControl/>
        <w:spacing w:line="344" w:lineRule="exact" w:before="458" w:after="0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9 </w:t>
      </w:r>
      <w:r>
        <w:tab/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Part II: Simulation and Methodology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34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9.1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Simulation Parameters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9.1.1 </w:t>
      </w:r>
      <w:r>
        <w:rPr>
          <w:rFonts w:ascii="CMBX12" w:hAnsi="CMBX12" w:eastAsia="CMBX12"/>
          <w:b/>
          <w:i w:val="0"/>
          <w:color w:val="000000"/>
          <w:sz w:val="24"/>
        </w:rPr>
        <w:t>Supply Specifications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List the supply parameters used:</w:t>
      </w:r>
    </w:p>
    <w:p>
      <w:pPr>
        <w:autoSpaceDN w:val="0"/>
        <w:autoSpaceDE w:val="0"/>
        <w:widowControl/>
        <w:spacing w:line="240" w:lineRule="exact" w:before="234" w:after="232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6: Supply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274"/>
        <w:gridCol w:w="2274"/>
        <w:gridCol w:w="2274"/>
        <w:gridCol w:w="2274"/>
      </w:tblGrid>
      <w:tr>
        <w:trPr>
          <w:trHeight w:hRule="exact" w:val="414"/>
        </w:trPr>
        <w:tc>
          <w:tcPr>
            <w:tcW w:type="dxa" w:w="7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1218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15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Value</w:t>
            </w:r>
          </w:p>
        </w:tc>
        <w:tc>
          <w:tcPr>
            <w:tcW w:type="dxa" w:w="66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Unit</w:t>
            </w:r>
          </w:p>
        </w:tc>
      </w:tr>
      <w:tr>
        <w:trPr>
          <w:trHeight w:hRule="exact" w:val="350"/>
        </w:trPr>
        <w:tc>
          <w:tcPr>
            <w:tcW w:type="dxa" w:w="70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0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12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Supply Voltage (RMS)</w:t>
            </w:r>
          </w:p>
        </w:tc>
        <w:tc>
          <w:tcPr>
            <w:tcW w:type="dxa" w:w="15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230</w:t>
            </w:r>
          </w:p>
        </w:tc>
        <w:tc>
          <w:tcPr>
            <w:tcW w:type="dxa" w:w="666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</w:t>
            </w:r>
          </w:p>
        </w:tc>
      </w:tr>
      <w:tr>
        <w:trPr>
          <w:trHeight w:hRule="exact" w:val="28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40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Frequency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50</w:t>
            </w:r>
          </w:p>
        </w:tc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Hz</w:t>
            </w:r>
          </w:p>
        </w:tc>
      </w:tr>
      <w:tr>
        <w:trPr>
          <w:trHeight w:hRule="exact" w:val="36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40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84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Phase</w:t>
            </w:r>
          </w:p>
        </w:tc>
        <w:tc>
          <w:tcPr>
            <w:tcW w:type="dxa" w:w="15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Single-phase</w:t>
            </w:r>
          </w:p>
        </w:tc>
        <w:tc>
          <w:tcPr>
            <w:tcW w:type="dxa" w:w="666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726"/>
        </w:trPr>
        <w:tc>
          <w:tcPr>
            <w:tcW w:type="dxa" w:w="7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6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9.1.2</w:t>
            </w:r>
          </w:p>
        </w:tc>
        <w:tc>
          <w:tcPr>
            <w:tcW w:type="dxa" w:w="40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16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Load Specifications</w:t>
            </w:r>
          </w:p>
        </w:tc>
        <w:tc>
          <w:tcPr>
            <w:tcW w:type="dxa" w:w="15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6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8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Define the load parameters for each load type:</w:t>
      </w:r>
    </w:p>
    <w:p>
      <w:pPr>
        <w:autoSpaceDN w:val="0"/>
        <w:autoSpaceDE w:val="0"/>
        <w:widowControl/>
        <w:spacing w:line="238" w:lineRule="exact" w:before="236" w:after="232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7: Load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1.9999999999999" w:type="dxa"/>
      </w:tblPr>
      <w:tblGrid>
        <w:gridCol w:w="2274"/>
        <w:gridCol w:w="2274"/>
        <w:gridCol w:w="2274"/>
        <w:gridCol w:w="2274"/>
      </w:tblGrid>
      <w:tr>
        <w:trPr>
          <w:trHeight w:hRule="exact" w:val="414"/>
        </w:trPr>
        <w:tc>
          <w:tcPr>
            <w:tcW w:type="dxa" w:w="182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Load Type</w:t>
            </w:r>
          </w:p>
        </w:tc>
        <w:tc>
          <w:tcPr>
            <w:tcW w:type="dxa" w:w="20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 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Ω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2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 (H)</w:t>
            </w:r>
          </w:p>
        </w:tc>
        <w:tc>
          <w:tcPr>
            <w:tcW w:type="dxa" w:w="207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4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L/R (ms)</w:t>
            </w:r>
          </w:p>
        </w:tc>
      </w:tr>
      <w:tr>
        <w:trPr>
          <w:trHeight w:hRule="exact" w:val="342"/>
        </w:trPr>
        <w:tc>
          <w:tcPr>
            <w:tcW w:type="dxa" w:w="182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Resistive</w:t>
            </w:r>
          </w:p>
        </w:tc>
        <w:tc>
          <w:tcPr>
            <w:tcW w:type="dxa" w:w="20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10</w:t>
            </w:r>
          </w:p>
        </w:tc>
        <w:tc>
          <w:tcPr>
            <w:tcW w:type="dxa" w:w="22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207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280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RL Load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10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0.05</w:t>
            </w:r>
          </w:p>
        </w:tc>
        <w:tc>
          <w:tcPr>
            <w:tcW w:type="dxa" w:w="2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5</w:t>
            </w:r>
          </w:p>
        </w:tc>
      </w:tr>
      <w:tr>
        <w:trPr>
          <w:trHeight w:hRule="exact" w:val="368"/>
        </w:trPr>
        <w:tc>
          <w:tcPr>
            <w:tcW w:type="dxa" w:w="182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Highly Inductive</w:t>
            </w:r>
          </w:p>
        </w:tc>
        <w:tc>
          <w:tcPr>
            <w:tcW w:type="dxa" w:w="20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5</w:t>
            </w:r>
          </w:p>
        </w:tc>
        <w:tc>
          <w:tcPr>
            <w:tcW w:type="dxa" w:w="22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3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0.5</w:t>
            </w:r>
          </w:p>
        </w:tc>
        <w:tc>
          <w:tcPr>
            <w:tcW w:type="dxa" w:w="207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100</w:t>
            </w:r>
          </w:p>
        </w:tc>
      </w:tr>
    </w:tbl>
    <w:p>
      <w:pPr>
        <w:autoSpaceDN w:val="0"/>
        <w:autoSpaceDE w:val="0"/>
        <w:widowControl/>
        <w:spacing w:line="240" w:lineRule="exact" w:before="41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6"/>
        <w:gridCol w:w="3156"/>
        <w:gridCol w:w="3156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9.1.3</w:t>
            </w:r>
          </w:p>
        </w:tc>
        <w:tc>
          <w:tcPr>
            <w:tcW w:type="dxa" w:w="56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Thyristor Parameters</w:t>
            </w:r>
          </w:p>
        </w:tc>
        <w:tc>
          <w:tcPr>
            <w:tcW w:type="dxa" w:w="2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Specify thyristor parameters used in simulation:</w:t>
      </w:r>
    </w:p>
    <w:p>
      <w:pPr>
        <w:autoSpaceDN w:val="0"/>
        <w:autoSpaceDE w:val="0"/>
        <w:widowControl/>
        <w:spacing w:line="240" w:lineRule="exact" w:before="292" w:after="274"/>
        <w:ind w:left="0" w:right="336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Table 8: Thyristor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894"/>
        <w:gridCol w:w="1894"/>
        <w:gridCol w:w="1894"/>
        <w:gridCol w:w="1894"/>
        <w:gridCol w:w="1894"/>
      </w:tblGrid>
      <w:tr>
        <w:trPr>
          <w:trHeight w:hRule="exact" w:val="378"/>
        </w:trPr>
        <w:tc>
          <w:tcPr>
            <w:tcW w:type="dxa" w:w="4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1064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Value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Unit</w:t>
            </w:r>
          </w:p>
        </w:tc>
      </w:tr>
      <w:tr>
        <w:trPr>
          <w:trHeight w:hRule="exact" w:val="340"/>
        </w:trPr>
        <w:tc>
          <w:tcPr>
            <w:tcW w:type="dxa" w:w="4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0" w:right="10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Forward voltage drop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13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1.5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</w:t>
            </w:r>
          </w:p>
        </w:tc>
      </w:tr>
      <w:tr>
        <w:trPr>
          <w:trHeight w:hRule="exact" w:val="300"/>
        </w:trPr>
        <w:tc>
          <w:tcPr>
            <w:tcW w:type="dxa" w:w="4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34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On-state resistance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0.01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Ω</w:t>
            </w:r>
          </w:p>
        </w:tc>
      </w:tr>
      <w:tr>
        <w:trPr>
          <w:trHeight w:hRule="exact" w:val="280"/>
        </w:trPr>
        <w:tc>
          <w:tcPr>
            <w:tcW w:type="dxa" w:w="4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38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Snubber resistance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100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Ω</w:t>
            </w:r>
          </w:p>
        </w:tc>
      </w:tr>
      <w:tr>
        <w:trPr>
          <w:trHeight w:hRule="exact" w:val="540"/>
        </w:trPr>
        <w:tc>
          <w:tcPr>
            <w:tcW w:type="dxa" w:w="4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19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Snubber capacitance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e.g., 0.1</w:t>
            </w:r>
          </w:p>
        </w:tc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</w:t>
            </w:r>
          </w:p>
        </w:tc>
      </w:tr>
      <w:tr>
        <w:trPr>
          <w:trHeight w:hRule="exact" w:val="70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9.2</w:t>
            </w:r>
          </w:p>
        </w:tc>
        <w:tc>
          <w:tcPr>
            <w:tcW w:type="dxa" w:w="8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96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Simulink Model Development</w:t>
            </w:r>
          </w:p>
        </w:tc>
      </w:tr>
      <w:tr>
        <w:trPr>
          <w:trHeight w:hRule="exact" w:val="4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9.2.1</w:t>
            </w:r>
          </w:p>
        </w:tc>
        <w:tc>
          <w:tcPr>
            <w:tcW w:type="dxa" w:w="88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Half-Wave Controlled Rectifier Model</w:t>
            </w:r>
          </w:p>
        </w:tc>
      </w:tr>
      <w:tr>
        <w:trPr>
          <w:trHeight w:hRule="exact" w:val="364"/>
        </w:trPr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Circuit Components:</w:t>
            </w:r>
          </w:p>
        </w:tc>
        <w:tc>
          <w:tcPr>
            <w:tcW w:type="dxa" w:w="6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2" w:after="0"/>
              <w:ind w:left="12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List and describe each component in your Simulink</w:t>
            </w:r>
          </w:p>
        </w:tc>
      </w:tr>
    </w:tbl>
    <w:p>
      <w:pPr>
        <w:autoSpaceDN w:val="0"/>
        <w:autoSpaceDE w:val="0"/>
        <w:widowControl/>
        <w:spacing w:line="452" w:lineRule="exact" w:before="0" w:after="0"/>
        <w:ind w:left="354" w:right="331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model: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AC Voltage Source (230V RMS, 50 Hz)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Thyristor (from Simscape Electrical)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Load (R, RL, or highly inductive)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Firing circuit (Pulse Generator)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Free-wheeling diode (optional, for comparison)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Measurement blocks (Voltage Sensor, Current Sensor)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Scope blocks for visualization</w:t>
      </w:r>
    </w:p>
    <w:p>
      <w:pPr>
        <w:autoSpaceDN w:val="0"/>
        <w:tabs>
          <w:tab w:pos="2054" w:val="left"/>
        </w:tabs>
        <w:autoSpaceDE w:val="0"/>
        <w:widowControl/>
        <w:spacing w:line="240" w:lineRule="exact" w:before="38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Block Diagram: </w:t>
      </w: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>TODO: Insert screenshot or diagram of your Simulink model</w:t>
      </w:r>
    </w:p>
    <w:p>
      <w:pPr>
        <w:autoSpaceDN w:val="0"/>
        <w:autoSpaceDE w:val="0"/>
        <w:widowControl/>
        <w:spacing w:line="240" w:lineRule="exact" w:before="292" w:after="0"/>
        <w:ind w:left="166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Figure 13: Half-wave controlled rectifier Simulink model</w:t>
      </w:r>
    </w:p>
    <w:p>
      <w:pPr>
        <w:autoSpaceDN w:val="0"/>
        <w:tabs>
          <w:tab w:pos="354" w:val="left"/>
          <w:tab w:pos="2826" w:val="left"/>
        </w:tabs>
        <w:autoSpaceDE w:val="0"/>
        <w:widowControl/>
        <w:spacing w:line="476" w:lineRule="exact" w:before="428" w:after="0"/>
        <w:ind w:left="4" w:right="576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Firing Circuit Design: </w:t>
      </w: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>TODO: Explain your firing circuit implementation: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Synchronization method with AC source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Firing angle adjustment mechanism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Pulse width selection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Pulse amplitude (gate current)</w:t>
      </w:r>
    </w:p>
    <w:p>
      <w:pPr>
        <w:autoSpaceDN w:val="0"/>
        <w:autoSpaceDE w:val="0"/>
        <w:widowControl/>
        <w:spacing w:line="240" w:lineRule="exact" w:before="482" w:after="0"/>
        <w:ind w:left="0" w:right="2848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Figure 14: Firing circuit implementation</w:t>
      </w:r>
    </w:p>
    <w:p>
      <w:pPr>
        <w:autoSpaceDN w:val="0"/>
        <w:autoSpaceDE w:val="0"/>
        <w:widowControl/>
        <w:spacing w:line="240" w:lineRule="exact" w:before="644" w:after="0"/>
        <w:ind w:left="0" w:right="276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02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4"/>
        <w:gridCol w:w="2274"/>
        <w:gridCol w:w="2274"/>
        <w:gridCol w:w="2274"/>
      </w:tblGrid>
      <w:tr>
        <w:trPr>
          <w:trHeight w:hRule="exact" w:val="278"/>
        </w:trPr>
        <w:tc>
          <w:tcPr>
            <w:tcW w:type="dxa" w:w="8766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3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33</w:t>
            </w:r>
          </w:p>
        </w:tc>
      </w:tr>
      <w:tr>
        <w:trPr>
          <w:trHeight w:hRule="exact" w:val="824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9.2.2</w:t>
            </w:r>
          </w:p>
        </w:tc>
        <w:tc>
          <w:tcPr>
            <w:tcW w:type="dxa" w:w="8080"/>
            <w:gridSpan w:val="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Full-Wave Center-Tapped Rectifier Model</w:t>
            </w:r>
          </w:p>
        </w:tc>
        <w:tc>
          <w:tcPr>
            <w:tcW w:type="dxa" w:w="31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6"/>
        </w:trPr>
        <w:tc>
          <w:tcPr>
            <w:tcW w:type="dxa" w:w="26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Circuit Modifications: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Explain differences from half-wave model:</w:t>
            </w:r>
          </w:p>
        </w:tc>
        <w:tc>
          <w:tcPr>
            <w:tcW w:type="dxa" w:w="2274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74" w:lineRule="exact" w:before="0" w:after="0"/>
        <w:ind w:left="354" w:right="4032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Center-tapped transformer implementation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Two thyristors with separate firing circuits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Phase shift between firing pulses (180</w:t>
      </w:r>
      <w:r>
        <w:rPr>
          <w:rFonts w:ascii="F76" w:hAnsi="F76" w:eastAsia="F76"/>
          <w:b w:val="0"/>
          <w:i w:val="0"/>
          <w:color w:val="000000"/>
          <w:sz w:val="24"/>
        </w:rPr>
        <w:t>°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Load connection</w:t>
      </w:r>
    </w:p>
    <w:p>
      <w:pPr>
        <w:autoSpaceDN w:val="0"/>
        <w:tabs>
          <w:tab w:pos="2076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Block Diagram: </w:t>
      </w: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>TODO: Insert screenshot</w:t>
      </w:r>
    </w:p>
    <w:p>
      <w:pPr>
        <w:autoSpaceDN w:val="0"/>
        <w:autoSpaceDE w:val="0"/>
        <w:widowControl/>
        <w:spacing w:line="240" w:lineRule="exact" w:before="3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15: Full-wave center-tapped rectifier Simulink model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67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9.2.3 </w:t>
      </w:r>
      <w:r>
        <w:rPr>
          <w:rFonts w:ascii="CMBX12" w:hAnsi="CMBX12" w:eastAsia="CMBX12"/>
          <w:b/>
          <w:i w:val="0"/>
          <w:color w:val="000000"/>
          <w:sz w:val="24"/>
        </w:rPr>
        <w:t>Full-Wave Bridge Rectifier Model</w:t>
      </w:r>
    </w:p>
    <w:p>
      <w:pPr>
        <w:autoSpaceDN w:val="0"/>
        <w:tabs>
          <w:tab w:pos="354" w:val="left"/>
          <w:tab w:pos="2700" w:val="left"/>
        </w:tabs>
        <w:autoSpaceDE w:val="0"/>
        <w:widowControl/>
        <w:spacing w:line="478" w:lineRule="exact" w:before="0" w:after="0"/>
        <w:ind w:left="4" w:right="1872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Circuit Components: </w:t>
      </w:r>
      <w:r>
        <w:rPr>
          <w:rFonts w:ascii="CMBX12" w:hAnsi="CMBX12" w:eastAsia="CMBX12"/>
          <w:b/>
          <w:i w:val="0"/>
          <w:color w:val="FF0000"/>
          <w:sz w:val="24"/>
        </w:rPr>
        <w:t>TODO: Describe bridge configuration:</w:t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Four thyristors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Firing signal pairing (T1-T3 and T2-T4)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 center-tapped transformer needed</w:t>
      </w:r>
    </w:p>
    <w:p>
      <w:pPr>
        <w:autoSpaceDN w:val="0"/>
        <w:tabs>
          <w:tab w:pos="2076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Block Diagram: </w:t>
      </w: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>TODO: Insert screenshot</w:t>
      </w:r>
    </w:p>
    <w:p>
      <w:pPr>
        <w:autoSpaceDN w:val="0"/>
        <w:autoSpaceDE w:val="0"/>
        <w:widowControl/>
        <w:spacing w:line="240" w:lineRule="exact" w:before="3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16: Full-wave bridge rectifier Simulink model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702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9.3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Simulation Setup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9.3.1 </w:t>
      </w:r>
      <w:r>
        <w:rPr>
          <w:rFonts w:ascii="CMBX12" w:hAnsi="CMBX12" w:eastAsia="CMBX12"/>
          <w:b/>
          <w:i w:val="0"/>
          <w:color w:val="000000"/>
          <w:sz w:val="24"/>
        </w:rPr>
        <w:t>Solver Configuration</w:t>
      </w:r>
    </w:p>
    <w:p>
      <w:pPr>
        <w:autoSpaceDN w:val="0"/>
        <w:autoSpaceDE w:val="0"/>
        <w:widowControl/>
        <w:spacing w:line="480" w:lineRule="exact" w:before="0" w:after="0"/>
        <w:ind w:left="354" w:right="259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Document solver settings: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Solver type: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ode23tb (stiff/TR-BDF2)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Max step size: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auto or 1e-5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Relative tolerance: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1e-3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Absolute tolerance: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1e-6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Simulation time: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0.1 sec (5 cycles)</w:t>
      </w:r>
    </w:p>
    <w:p>
      <w:pPr>
        <w:autoSpaceDN w:val="0"/>
        <w:autoSpaceDE w:val="0"/>
        <w:widowControl/>
        <w:spacing w:line="240" w:lineRule="exact" w:before="165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6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3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34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9.3.2</w:t>
            </w:r>
          </w:p>
        </w:tc>
        <w:tc>
          <w:tcPr>
            <w:tcW w:type="dxa" w:w="6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Measurement and Visualization</w:t>
            </w:r>
          </w:p>
        </w:tc>
        <w:tc>
          <w:tcPr>
            <w:tcW w:type="dxa" w:w="23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8" w:lineRule="exact" w:before="0" w:after="0"/>
        <w:ind w:left="354" w:right="345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Describe how measurements are taken: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Voltage measurement points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measurement points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Scope configuration for waveform display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Data export to MATLAB workspace</w:t>
      </w:r>
    </w:p>
    <w:p>
      <w:pPr>
        <w:autoSpaceDN w:val="0"/>
        <w:tabs>
          <w:tab w:pos="738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9.4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Analytical Calculation Scripts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9.4.1 </w:t>
      </w:r>
      <w:r>
        <w:rPr>
          <w:rFonts w:ascii="CMBX12" w:hAnsi="CMBX12" w:eastAsia="CMBX12"/>
          <w:b/>
          <w:i w:val="0"/>
          <w:color w:val="000000"/>
          <w:sz w:val="24"/>
        </w:rPr>
        <w:t>Purpose</w:t>
      </w:r>
    </w:p>
    <w:p>
      <w:pPr>
        <w:autoSpaceDN w:val="0"/>
        <w:autoSpaceDE w:val="0"/>
        <w:widowControl/>
        <w:spacing w:line="476" w:lineRule="exact" w:before="0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what the analytical scripts calculate: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Theoretical average and RMS values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Comparison with simulation results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Validation of simulation accuracy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9.4.2 </w:t>
      </w:r>
      <w:r>
        <w:rPr>
          <w:rFonts w:ascii="CMBX12" w:hAnsi="CMBX12" w:eastAsia="CMBX12"/>
          <w:b/>
          <w:i w:val="0"/>
          <w:color w:val="000000"/>
          <w:sz w:val="24"/>
        </w:rPr>
        <w:t>Script Structure</w:t>
      </w:r>
    </w:p>
    <w:p>
      <w:pPr>
        <w:autoSpaceDN w:val="0"/>
        <w:autoSpaceDE w:val="0"/>
        <w:widowControl/>
        <w:spacing w:line="238" w:lineRule="exact" w:before="206" w:after="44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Outline your MATLAB analytical scripts: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274"/>
        <w:gridCol w:w="2274"/>
        <w:gridCol w:w="2274"/>
        <w:gridCol w:w="2274"/>
      </w:tblGrid>
      <w:tr>
        <w:trPr>
          <w:trHeight w:hRule="exact" w:val="2056"/>
        </w:trPr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78" w:after="0"/>
              <w:ind w:left="0" w:right="0" w:firstLine="0"/>
              <w:jc w:val="center"/>
            </w:pPr>
            <w:r>
              <w:rPr>
                <w:rFonts w:ascii="CMR6" w:hAnsi="CMR6" w:eastAsia="CMR6"/>
                <w:b w:val="0"/>
                <w:i w:val="0"/>
                <w:color w:val="7F807F"/>
                <w:sz w:val="12"/>
              </w:rPr>
              <w:t>2</w:t>
            </w:r>
          </w:p>
          <w:p>
            <w:pPr>
              <w:autoSpaceDN w:val="0"/>
              <w:autoSpaceDE w:val="0"/>
              <w:widowControl/>
              <w:spacing w:line="270" w:lineRule="exact" w:before="270" w:after="0"/>
              <w:ind w:left="68" w:right="38" w:firstLine="0"/>
              <w:jc w:val="both"/>
            </w:pPr>
            <w:r>
              <w:rPr>
                <w:rFonts w:ascii="CMR6" w:hAnsi="CMR6" w:eastAsia="CMR6"/>
                <w:b w:val="0"/>
                <w:i w:val="0"/>
                <w:color w:val="7F807F"/>
                <w:sz w:val="12"/>
              </w:rPr>
              <w:t xml:space="preserve">3 </w:t>
            </w:r>
            <w:r>
              <w:br/>
            </w:r>
            <w:r>
              <w:rPr>
                <w:rFonts w:ascii="CMR6" w:hAnsi="CMR6" w:eastAsia="CMR6"/>
                <w:b w:val="0"/>
                <w:i w:val="0"/>
                <w:color w:val="7F807F"/>
                <w:sz w:val="12"/>
              </w:rPr>
              <w:t xml:space="preserve">4 </w:t>
            </w:r>
            <w:r>
              <w:br/>
            </w:r>
            <w:r>
              <w:rPr>
                <w:rFonts w:ascii="CMR6" w:hAnsi="CMR6" w:eastAsia="CMR6"/>
                <w:b w:val="0"/>
                <w:i w:val="0"/>
                <w:color w:val="7F807F"/>
                <w:sz w:val="12"/>
              </w:rPr>
              <w:t>5</w:t>
            </w:r>
          </w:p>
        </w:tc>
        <w:tc>
          <w:tcPr>
            <w:tcW w:type="dxa" w:w="8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5.99999999999994" w:type="dxa"/>
            </w:tblPr>
            <w:tblGrid>
              <w:gridCol w:w="8920"/>
            </w:tblGrid>
            <w:tr>
              <w:trPr>
                <w:trHeight w:hRule="exact" w:val="1732"/>
              </w:trPr>
              <w:tc>
                <w:tcPr>
                  <w:tcW w:type="dxa" w:w="8632"/>
                  <w:tcBorders>
                    <w:start w:sz="3.184000015258789" w:val="single" w:color="#000000"/>
                    <w:top w:sz="3.184000015258789" w:val="single" w:color="#000000"/>
                    <w:end w:sz="3.184000015258789" w:val="single" w:color="#000000"/>
                    <w:bottom w:sz="3.184000015258789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54" w:val="left"/>
                      <w:tab w:pos="638" w:val="left"/>
                      <w:tab w:pos="1628" w:val="left"/>
                    </w:tabs>
                    <w:autoSpaceDE w:val="0"/>
                    <w:widowControl/>
                    <w:spacing w:line="272" w:lineRule="exact" w:before="36" w:after="26"/>
                    <w:ind w:left="0" w:right="288" w:firstLine="0"/>
                    <w:jc w:val="left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7F807F"/>
                      <w:sz w:val="12"/>
                    </w:rPr>
                    <w:t>1</w:t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 xml:space="preserve"> % Example </w:t>
                  </w:r>
                  <w:r>
                    <w:tab/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 xml:space="preserve">structure </w:t>
                  </w:r>
                  <w:r>
                    <w:br/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00FF"/>
                      <w:sz w:val="22"/>
                    </w:rPr>
                    <w:t>function</w:t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0000"/>
                      <w:sz w:val="22"/>
                    </w:rPr>
                    <w:t xml:space="preserve"> [Vdc , Vrms , Idc , Irms] = analytical_half_wave_R (Vs , </w:t>
                  </w:r>
                  <w:r>
                    <w:tab/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0000"/>
                      <w:sz w:val="22"/>
                    </w:rPr>
                    <w:t>f, alpha , R)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00.0" w:type="dxa"/>
                  </w:tblPr>
                  <w:tblGrid>
                    <w:gridCol w:w="2877"/>
                    <w:gridCol w:w="2877"/>
                    <w:gridCol w:w="2877"/>
                  </w:tblGrid>
                  <w:tr>
                    <w:trPr>
                      <w:trHeight w:hRule="exact" w:val="270"/>
                    </w:trPr>
                    <w:tc>
                      <w:tcPr>
                        <w:tcW w:type="dxa" w:w="1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6" w:after="0"/>
                          <w:ind w:left="322" w:right="0" w:firstLine="0"/>
                          <w:jc w:val="left"/>
                        </w:pPr>
                        <w:r>
                          <w:rPr>
                            <w:rFonts w:ascii="CMTT10" w:hAnsi="CMTT10" w:eastAsia="CMTT10"/>
                            <w:b w:val="0"/>
                            <w:i w:val="0"/>
                            <w:color w:val="009900"/>
                            <w:sz w:val="22"/>
                          </w:rPr>
                          <w:t>% Calculate</w:t>
                        </w:r>
                      </w:p>
                    </w:tc>
                    <w:tc>
                      <w:tcPr>
                        <w:tcW w:type="dxa" w:w="1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MTT10" w:hAnsi="CMTT10" w:eastAsia="CMTT10"/>
                            <w:b w:val="0"/>
                            <w:i w:val="0"/>
                            <w:color w:val="009900"/>
                            <w:sz w:val="22"/>
                          </w:rPr>
                          <w:t>theoretical</w:t>
                        </w:r>
                      </w:p>
                    </w:tc>
                    <w:tc>
                      <w:tcPr>
                        <w:tcW w:type="dxa" w:w="28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26" w:after="0"/>
                          <w:ind w:left="90" w:right="0" w:firstLine="0"/>
                          <w:jc w:val="left"/>
                        </w:pPr>
                        <w:r>
                          <w:rPr>
                            <w:rFonts w:ascii="CMTT10" w:hAnsi="CMTT10" w:eastAsia="CMTT10"/>
                            <w:b w:val="0"/>
                            <w:i w:val="0"/>
                            <w:color w:val="009900"/>
                            <w:sz w:val="22"/>
                          </w:rPr>
                          <w:t>values</w:t>
                        </w:r>
                      </w:p>
                    </w:tc>
                  </w:tr>
                </w:tbl>
                <w:p>
                  <w:pPr>
                    <w:autoSpaceDN w:val="0"/>
                    <w:tabs>
                      <w:tab w:pos="622" w:val="left"/>
                    </w:tabs>
                    <w:autoSpaceDE w:val="0"/>
                    <w:widowControl/>
                    <w:spacing w:line="258" w:lineRule="exact" w:before="0" w:after="0"/>
                    <w:ind w:left="78" w:right="7344" w:firstLine="0"/>
                    <w:jc w:val="left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 xml:space="preserve">% ... </w:t>
                  </w:r>
                  <w:r>
                    <w:br/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00FF"/>
                      <w:sz w:val="22"/>
                    </w:rPr>
                    <w:t>end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60"/>
        </w:trPr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70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9.5</w:t>
            </w:r>
          </w:p>
        </w:tc>
        <w:tc>
          <w:tcPr>
            <w:tcW w:type="dxa" w:w="8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270" w:after="0"/>
              <w:ind w:left="92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Experimental Procedure</w:t>
            </w:r>
          </w:p>
        </w:tc>
      </w:tr>
      <w:tr>
        <w:trPr>
          <w:trHeight w:hRule="exact" w:val="460"/>
        </w:trPr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9.5.1</w:t>
            </w:r>
          </w:p>
        </w:tc>
        <w:tc>
          <w:tcPr>
            <w:tcW w:type="dxa" w:w="8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2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Test Cases</w:t>
            </w:r>
          </w:p>
        </w:tc>
      </w:tr>
      <w:tr>
        <w:trPr>
          <w:trHeight w:hRule="exact" w:val="1440"/>
        </w:trPr>
        <w:tc>
          <w:tcPr>
            <w:tcW w:type="dxa" w:w="91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34" w:val="left"/>
              </w:tabs>
              <w:autoSpaceDE w:val="0"/>
              <w:widowControl/>
              <w:spacing w:line="632" w:lineRule="exact" w:before="0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TODO: Define your systematic test procedure: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150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Firing Angle Sweep: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Test firing angles: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 TODO: e.g., 0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, 30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, 60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, 90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, 120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,</w:t>
            </w:r>
          </w:p>
        </w:tc>
      </w:tr>
      <w:tr>
        <w:trPr>
          <w:trHeight w:hRule="exact" w:val="510"/>
        </w:trPr>
        <w:tc>
          <w:tcPr>
            <w:tcW w:type="dxa" w:w="2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0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Load Type Variation:</w:t>
            </w:r>
          </w:p>
        </w:tc>
        <w:tc>
          <w:tcPr>
            <w:tcW w:type="dxa" w:w="6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0" w:after="0"/>
              <w:ind w:left="1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For each firing angle, test:</w:t>
            </w:r>
          </w:p>
        </w:tc>
      </w:tr>
    </w:tbl>
    <w:p>
      <w:pPr>
        <w:autoSpaceDN w:val="0"/>
        <w:autoSpaceDE w:val="0"/>
        <w:widowControl/>
        <w:spacing w:line="240" w:lineRule="exact" w:before="18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 Resistive load</w:t>
      </w:r>
    </w:p>
    <w:p>
      <w:pPr>
        <w:autoSpaceDN w:val="0"/>
        <w:autoSpaceDE w:val="0"/>
        <w:widowControl/>
        <w:spacing w:line="240" w:lineRule="exact" w:before="24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 RL load</w:t>
      </w:r>
    </w:p>
    <w:p>
      <w:pPr>
        <w:autoSpaceDN w:val="0"/>
        <w:autoSpaceDE w:val="0"/>
        <w:widowControl/>
        <w:spacing w:line="240" w:lineRule="exact" w:before="24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 Highly inductive load</w:t>
      </w:r>
    </w:p>
    <w:p>
      <w:pPr>
        <w:autoSpaceDN w:val="0"/>
        <w:autoSpaceDE w:val="0"/>
        <w:widowControl/>
        <w:spacing w:line="240" w:lineRule="exact" w:before="43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5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14" w:lineRule="exact" w:before="0" w:after="494"/>
        <w:ind w:left="0" w:right="0"/>
      </w:pP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tabs>
          <w:tab w:pos="290" w:val="left"/>
        </w:tabs>
        <w:autoSpaceDE w:val="0"/>
        <w:widowControl/>
        <w:spacing w:line="362" w:lineRule="exact" w:before="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Configuration Comparison: </w:t>
      </w:r>
      <w:r>
        <w:rPr>
          <w:rFonts w:ascii="CMR12" w:hAnsi="CMR12" w:eastAsia="CMR12"/>
          <w:b w:val="0"/>
          <w:i w:val="0"/>
          <w:color w:val="000000"/>
          <w:sz w:val="24"/>
        </w:rPr>
        <w:t>1. Half-wave rectifier</w:t>
      </w:r>
    </w:p>
    <w:p>
      <w:pPr>
        <w:sectPr>
          <w:type w:val="continuous"/>
          <w:pgSz w:w="11906" w:h="16838"/>
          <w:pgMar w:top="490" w:right="1394" w:bottom="524" w:left="1414" w:header="720" w:footer="720" w:gutter="0"/>
          <w:cols w:num="2" w:equalWidth="0">
            <w:col w:w="3310" w:space="0"/>
            <w:col w:w="578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738"/>
        <w:ind w:left="11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For each load type and firing angle:</w:t>
      </w:r>
    </w:p>
    <w:p>
      <w:pPr>
        <w:sectPr>
          <w:type w:val="nextColumn"/>
          <w:pgSz w:w="11906" w:h="16838"/>
          <w:pgMar w:top="490" w:right="1394" w:bottom="524" w:left="1414" w:header="720" w:footer="720" w:gutter="0"/>
          <w:cols w:num="2" w:equalWidth="0">
            <w:col w:w="3310" w:space="0"/>
            <w:col w:w="5788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exact" w:before="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 Full-wave center-tapped rectifier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 Full-wave bridge rectifier</w:t>
      </w:r>
    </w:p>
    <w:p>
      <w:pPr>
        <w:autoSpaceDN w:val="0"/>
        <w:tabs>
          <w:tab w:pos="3580" w:val="left"/>
        </w:tabs>
        <w:autoSpaceDE w:val="0"/>
        <w:widowControl/>
        <w:spacing w:line="238" w:lineRule="exact" w:before="38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Free-Wheeling Diode Study: </w:t>
      </w:r>
      <w:r>
        <w:rPr>
          <w:rFonts w:ascii="CMR12" w:hAnsi="CMR12" w:eastAsia="CMR12"/>
          <w:b w:val="0"/>
          <w:i w:val="0"/>
          <w:color w:val="000000"/>
          <w:sz w:val="24"/>
        </w:rPr>
        <w:t>For RL loads, compare: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 Without free-wheeling diode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 With free-wheeling diode</w:t>
      </w:r>
    </w:p>
    <w:p>
      <w:pPr>
        <w:autoSpaceDN w:val="0"/>
        <w:tabs>
          <w:tab w:pos="826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9.5.2 </w:t>
      </w:r>
      <w:r>
        <w:rPr>
          <w:rFonts w:ascii="CMBX12" w:hAnsi="CMBX12" w:eastAsia="CMBX12"/>
          <w:b/>
          <w:i w:val="0"/>
          <w:color w:val="000000"/>
          <w:sz w:val="24"/>
        </w:rPr>
        <w:t>Data Collection</w:t>
      </w:r>
    </w:p>
    <w:p>
      <w:pPr>
        <w:autoSpaceDN w:val="0"/>
        <w:autoSpaceDE w:val="0"/>
        <w:widowControl/>
        <w:spacing w:line="484" w:lineRule="exact" w:before="0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Describe what data you collect for each test: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voltage waveform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current waveform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Thyristor voltage waveform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Thyristor current waveform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Average output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RMS output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Average output current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RMS output current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Extinction angle (for discontinuous mode)</w:t>
      </w:r>
    </w:p>
    <w:p>
      <w:pPr>
        <w:autoSpaceDN w:val="0"/>
        <w:tabs>
          <w:tab w:pos="738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9.6 </w:t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Validation</w:t>
      </w:r>
    </w:p>
    <w:p>
      <w:pPr>
        <w:autoSpaceDN w:val="0"/>
        <w:tabs>
          <w:tab w:pos="826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9.6.1 </w:t>
      </w:r>
      <w:r>
        <w:rPr>
          <w:rFonts w:ascii="CMBX12" w:hAnsi="CMBX12" w:eastAsia="CMBX12"/>
          <w:b/>
          <w:i w:val="0"/>
          <w:color w:val="000000"/>
          <w:sz w:val="24"/>
        </w:rPr>
        <w:t>Comparison with Analytical Results</w:t>
      </w:r>
    </w:p>
    <w:p>
      <w:pPr>
        <w:autoSpaceDN w:val="0"/>
        <w:autoSpaceDE w:val="0"/>
        <w:widowControl/>
        <w:spacing w:line="480" w:lineRule="exact" w:before="0" w:after="0"/>
        <w:ind w:left="354" w:right="316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Describe validation procedure: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Calculate theoretical values using derived equations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Compare with simulation results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Calculate percentage error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Acceptable error threshold: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¡ 5%</w:t>
      </w:r>
    </w:p>
    <w:p>
      <w:pPr>
        <w:autoSpaceDN w:val="0"/>
        <w:autoSpaceDE w:val="0"/>
        <w:widowControl/>
        <w:spacing w:line="240" w:lineRule="exact" w:before="14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type w:val="continuous"/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4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5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trHeight w:hRule="exact" w:val="796"/>
        </w:trPr>
        <w:tc>
          <w:tcPr>
            <w:tcW w:type="dxa" w:w="6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9.6.2</w:t>
            </w:r>
          </w:p>
        </w:tc>
        <w:tc>
          <w:tcPr>
            <w:tcW w:type="dxa" w:w="58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4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Physical Plausibility Checks</w:t>
            </w:r>
          </w:p>
        </w:tc>
        <w:tc>
          <w:tcPr>
            <w:tcW w:type="dxa" w:w="25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8" w:lineRule="exact" w:before="0" w:after="0"/>
        <w:ind w:left="354" w:right="288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List checks performed: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never negative for unidirectional devices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Average voltage decreases with increasing firing angle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Energy conservation (for ideal components)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Correct phase relationships</w:t>
      </w:r>
    </w:p>
    <w:p>
      <w:pPr>
        <w:autoSpaceDN w:val="0"/>
        <w:tabs>
          <w:tab w:pos="778" w:val="left"/>
        </w:tabs>
        <w:autoSpaceDE w:val="0"/>
        <w:widowControl/>
        <w:spacing w:line="344" w:lineRule="exact" w:before="478" w:after="0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10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Part II: Results and Analysis</w:t>
      </w:r>
    </w:p>
    <w:p>
      <w:pPr>
        <w:autoSpaceDN w:val="0"/>
        <w:tabs>
          <w:tab w:pos="900" w:val="left"/>
        </w:tabs>
        <w:autoSpaceDE w:val="0"/>
        <w:widowControl/>
        <w:spacing w:line="286" w:lineRule="exact" w:before="34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10.1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Half-Wave Rectifier Results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10.1.1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Resistive Load</w:t>
      </w:r>
    </w:p>
    <w:p>
      <w:pPr>
        <w:autoSpaceDN w:val="0"/>
        <w:tabs>
          <w:tab w:pos="1606" w:val="left"/>
        </w:tabs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Waveforms: </w:t>
      </w: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>TODO: Insert waveforms for different firing angles</w:t>
      </w:r>
    </w:p>
    <w:p>
      <w:pPr>
        <w:autoSpaceDN w:val="0"/>
        <w:tabs>
          <w:tab w:pos="6526" w:val="left"/>
        </w:tabs>
        <w:autoSpaceDE w:val="0"/>
        <w:widowControl/>
        <w:spacing w:line="218" w:lineRule="exact" w:before="432" w:after="0"/>
        <w:ind w:left="154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(a)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30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(b)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90</w:t>
      </w:r>
    </w:p>
    <w:p>
      <w:pPr>
        <w:autoSpaceDN w:val="0"/>
        <w:autoSpaceDE w:val="0"/>
        <w:widowControl/>
        <w:spacing w:line="240" w:lineRule="exact" w:before="248" w:after="41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17: Half-wave rectifier with resistive load - voltage and current waveforms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rPr>
          <w:trHeight w:hRule="exact" w:val="418"/>
        </w:trPr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Performance Metrics:</w:t>
            </w:r>
          </w:p>
        </w:tc>
        <w:tc>
          <w:tcPr>
            <w:tcW w:type="dxa" w:w="58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Fill in measured values</w:t>
            </w:r>
          </w:p>
        </w:tc>
      </w:tr>
      <w:tr>
        <w:trPr>
          <w:trHeight w:hRule="exact" w:val="1040"/>
        </w:trPr>
        <w:tc>
          <w:tcPr>
            <w:tcW w:type="dxa" w:w="84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44" w:after="0"/>
              <w:ind w:left="12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Table 9: Half-Wave Rectifier with R Load - Performance Metrics</w:t>
            </w:r>
          </w:p>
          <w:p>
            <w:pPr>
              <w:autoSpaceDN w:val="0"/>
              <w:tabs>
                <w:tab w:pos="2060" w:val="left"/>
                <w:tab w:pos="3260" w:val="left"/>
                <w:tab w:pos="4462" w:val="left"/>
                <w:tab w:pos="5662" w:val="left"/>
                <w:tab w:pos="6862" w:val="left"/>
              </w:tabs>
              <w:autoSpaceDE w:val="0"/>
              <w:widowControl/>
              <w:spacing w:line="730" w:lineRule="exact" w:before="0" w:after="0"/>
              <w:ind w:left="128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</w:t>
            </w:r>
            <w:r>
              <w:rPr>
                <w:rFonts w:ascii="F88" w:hAnsi="F88" w:eastAsia="F88"/>
                <w:b w:val="0"/>
                <w:i w:val="0"/>
                <w:color w:val="00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(A)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rms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rms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(A) </w:t>
            </w:r>
            <w:r>
              <w:tab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FF</w:t>
            </w:r>
          </w:p>
        </w:tc>
      </w:tr>
      <w:tr>
        <w:trPr>
          <w:trHeight w:hRule="exact" w:val="3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22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148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0" w:right="146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6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0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48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146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0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48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146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0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48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46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64"/>
        </w:trPr>
        <w:tc>
          <w:tcPr>
            <w:tcW w:type="dxa" w:w="16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4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48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0" w:right="146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2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176"/>
        </w:trPr>
        <w:tc>
          <w:tcPr>
            <w:tcW w:type="dxa" w:w="162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600"/>
            <w:gridSpan w:val="2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  <w:tc>
          <w:tcPr>
            <w:tcW w:type="dxa" w:w="1300"/>
            <w:vMerge/>
            <w:tcBorders/>
          </w:tcPr>
          <w:p/>
        </w:tc>
      </w:tr>
      <w:tr>
        <w:trPr>
          <w:trHeight w:hRule="exact" w:val="57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Observations:</w:t>
            </w:r>
          </w:p>
        </w:tc>
        <w:tc>
          <w:tcPr>
            <w:tcW w:type="dxa" w:w="6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72" w:after="0"/>
              <w:ind w:left="22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List key observations:</w:t>
            </w:r>
          </w:p>
        </w:tc>
      </w:tr>
    </w:tbl>
    <w:p>
      <w:pPr>
        <w:autoSpaceDN w:val="0"/>
        <w:autoSpaceDE w:val="0"/>
        <w:widowControl/>
        <w:spacing w:line="474" w:lineRule="exact" w:before="0" w:after="0"/>
        <w:ind w:left="354" w:right="3744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and voltage in phase (resistive load)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Discontinuous current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Average voltage decreases with increasing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follows voltage exactly (scaled by R)</w:t>
      </w:r>
    </w:p>
    <w:p>
      <w:pPr>
        <w:autoSpaceDN w:val="0"/>
        <w:autoSpaceDE w:val="0"/>
        <w:widowControl/>
        <w:spacing w:line="240" w:lineRule="exact" w:before="158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4"/>
        <w:gridCol w:w="2274"/>
        <w:gridCol w:w="2274"/>
        <w:gridCol w:w="2274"/>
      </w:tblGrid>
      <w:tr>
        <w:trPr>
          <w:trHeight w:hRule="exact" w:val="278"/>
        </w:trPr>
        <w:tc>
          <w:tcPr>
            <w:tcW w:type="dxa" w:w="6286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trHeight w:hRule="exact" w:val="824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10.1.2</w:t>
            </w:r>
          </w:p>
        </w:tc>
        <w:tc>
          <w:tcPr>
            <w:tcW w:type="dxa" w:w="8252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RL Load</w:t>
            </w:r>
          </w:p>
        </w:tc>
      </w:tr>
      <w:tr>
        <w:trPr>
          <w:trHeight w:hRule="exact" w:val="380"/>
        </w:trPr>
        <w:tc>
          <w:tcPr>
            <w:tcW w:type="dxa" w:w="14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Waveforms:</w:t>
            </w:r>
          </w:p>
        </w:tc>
        <w:tc>
          <w:tcPr>
            <w:tcW w:type="dxa" w:w="75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Insert waveforms showing current lag and possible con-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tinuous conduction</w:t>
      </w:r>
    </w:p>
    <w:p>
      <w:pPr>
        <w:autoSpaceDN w:val="0"/>
        <w:tabs>
          <w:tab w:pos="6526" w:val="left"/>
        </w:tabs>
        <w:autoSpaceDE w:val="0"/>
        <w:widowControl/>
        <w:spacing w:line="218" w:lineRule="exact" w:before="386" w:after="0"/>
        <w:ind w:left="154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(a)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30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(b)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90</w:t>
      </w:r>
    </w:p>
    <w:p>
      <w:pPr>
        <w:autoSpaceDN w:val="0"/>
        <w:autoSpaceDE w:val="0"/>
        <w:widowControl/>
        <w:spacing w:line="240" w:lineRule="exact" w:before="248" w:after="41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18: Half-wave rectifier with RL load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454"/>
        </w:trPr>
        <w:tc>
          <w:tcPr>
            <w:tcW w:type="dxa" w:w="32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Extinction Angle Analysis:</w:t>
            </w:r>
          </w:p>
        </w:tc>
        <w:tc>
          <w:tcPr>
            <w:tcW w:type="dxa" w:w="5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Create table showing extinction angles</w:t>
            </w:r>
          </w:p>
        </w:tc>
      </w:tr>
      <w:tr>
        <w:trPr>
          <w:trHeight w:hRule="exact" w:val="1040"/>
        </w:trPr>
        <w:tc>
          <w:tcPr>
            <w:tcW w:type="dxa" w:w="9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5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Table 10: Extinction Angle for RL Load</w:t>
            </w:r>
          </w:p>
          <w:p>
            <w:pPr>
              <w:autoSpaceDN w:val="0"/>
              <w:tabs>
                <w:tab w:pos="3080" w:val="left"/>
                <w:tab w:pos="4282" w:val="left"/>
              </w:tabs>
              <w:autoSpaceDE w:val="0"/>
              <w:widowControl/>
              <w:spacing w:line="728" w:lineRule="exact" w:before="0" w:after="0"/>
              <w:ind w:left="230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</w:t>
            </w:r>
            <w:r>
              <w:rPr>
                <w:rFonts w:ascii="F88" w:hAnsi="F88" w:eastAsia="F88"/>
                <w:b w:val="0"/>
                <w:i w:val="0"/>
                <w:color w:val="00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)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β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</w:t>
            </w:r>
            <w:r>
              <w:rPr>
                <w:rFonts w:ascii="F88" w:hAnsi="F88" w:eastAsia="F88"/>
                <w:b w:val="0"/>
                <w:i w:val="0"/>
                <w:color w:val="00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Conduction Angle (</w:t>
            </w:r>
            <w:r>
              <w:rPr>
                <w:rFonts w:ascii="F88" w:hAnsi="F88" w:eastAsia="F88"/>
                <w:b w:val="0"/>
                <w:i w:val="0"/>
                <w:color w:val="00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)</w:t>
            </w:r>
          </w:p>
        </w:tc>
      </w:tr>
      <w:tr>
        <w:trPr>
          <w:trHeight w:hRule="exact" w:val="360"/>
        </w:trPr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44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96" w:after="0"/>
              <w:ind w:left="1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32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32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00"/>
        </w:trPr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32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4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520"/>
        </w:trPr>
        <w:tc>
          <w:tcPr>
            <w:tcW w:type="dxa" w:w="2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20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120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1680"/>
        </w:trPr>
        <w:tc>
          <w:tcPr>
            <w:tcW w:type="dxa" w:w="91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8" w:val="left"/>
                <w:tab w:pos="2606" w:val="left"/>
              </w:tabs>
              <w:autoSpaceDE w:val="0"/>
              <w:widowControl/>
              <w:spacing w:line="0" w:lineRule="exact" w:before="1010" w:after="0"/>
              <w:ind w:left="18" w:right="1728" w:firstLine="0"/>
              <w:jc w:val="left"/>
            </w:pPr>
            <w:r>
              <w:tab/>
            </w:r>
            <w:r>
              <w:rPr>
                <w:rFonts w:ascii="F76" w:hAnsi="F76" w:eastAsia="F76"/>
                <w:b w:val="0"/>
                <w:i w:val="0"/>
                <w:color w:val="000000"/>
                <w:sz w:val="24"/>
              </w:rPr>
              <w:t>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 &lt;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 TODO: XX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: Continuous conduction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Current Continuity: </w:t>
            </w:r>
            <w:r>
              <w:tab/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Identify CCM vs DCM regions:</w:t>
            </w:r>
          </w:p>
          <w:p>
            <w:pPr>
              <w:autoSpaceDN w:val="0"/>
              <w:autoSpaceDE w:val="0"/>
              <w:widowControl/>
              <w:spacing w:line="730" w:lineRule="exact" w:before="0" w:after="0"/>
              <w:ind w:left="368" w:right="0" w:firstLine="0"/>
              <w:jc w:val="left"/>
            </w:pPr>
            <w:r>
              <w:rPr>
                <w:rFonts w:ascii="F76" w:hAnsi="F76" w:eastAsia="F76"/>
                <w:b w:val="0"/>
                <w:i w:val="0"/>
                <w:color w:val="000000"/>
                <w:sz w:val="24"/>
              </w:rPr>
              <w:t>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For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α &gt;</w:t>
            </w: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 xml:space="preserve"> TODO: XX</w:t>
            </w:r>
            <w:r>
              <w:rPr>
                <w:rFonts w:ascii="F88" w:hAnsi="F88" w:eastAsia="F88"/>
                <w:b w:val="0"/>
                <w:i w:val="0"/>
                <w:color w:val="FF0000"/>
                <w:sz w:val="24"/>
              </w:rPr>
              <w:t>°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: Discontinuous conduction</w:t>
            </w:r>
          </w:p>
        </w:tc>
      </w:tr>
      <w:tr>
        <w:trPr>
          <w:trHeight w:hRule="exact" w:val="54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10.1.3</w:t>
            </w:r>
          </w:p>
        </w:tc>
        <w:tc>
          <w:tcPr>
            <w:tcW w:type="dxa" w:w="82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2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Highly Inductive Load</w:t>
            </w:r>
          </w:p>
        </w:tc>
      </w:tr>
      <w:tr>
        <w:trPr>
          <w:trHeight w:hRule="exact" w:val="368"/>
        </w:trPr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Waveforms:</w:t>
            </w:r>
          </w:p>
        </w:tc>
        <w:tc>
          <w:tcPr>
            <w:tcW w:type="dxa" w:w="76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06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Insert waveforms showing continuous current and neg-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ative voltage</w:t>
      </w:r>
    </w:p>
    <w:p>
      <w:pPr>
        <w:autoSpaceDN w:val="0"/>
        <w:tabs>
          <w:tab w:pos="6472" w:val="left"/>
        </w:tabs>
        <w:autoSpaceDE w:val="0"/>
        <w:widowControl/>
        <w:spacing w:line="218" w:lineRule="exact" w:before="432" w:after="0"/>
        <w:ind w:left="1544" w:right="0" w:firstLine="0"/>
        <w:jc w:val="left"/>
      </w:pPr>
      <w:r>
        <w:rPr>
          <w:rFonts w:ascii="CMR10" w:hAnsi="CMR10" w:eastAsia="CMR10"/>
          <w:b w:val="0"/>
          <w:i w:val="0"/>
          <w:color w:val="000000"/>
          <w:sz w:val="22"/>
        </w:rPr>
        <w:t>(a)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60 </w:t>
      </w:r>
      <w:r>
        <w:tab/>
      </w:r>
      <w:r>
        <w:rPr>
          <w:rFonts w:ascii="CMR10" w:hAnsi="CMR10" w:eastAsia="CMR10"/>
          <w:b w:val="0"/>
          <w:i w:val="0"/>
          <w:color w:val="000000"/>
          <w:sz w:val="22"/>
        </w:rPr>
        <w:t>(b)</w:t>
      </w:r>
      <w:r>
        <w:rPr>
          <w:rFonts w:ascii="CMMI10" w:hAnsi="CMMI10" w:eastAsia="CMMI10"/>
          <w:b w:val="0"/>
          <w:i/>
          <w:color w:val="000000"/>
          <w:sz w:val="22"/>
        </w:rPr>
        <w:t xml:space="preserve"> α</w:t>
      </w:r>
      <w:r>
        <w:rPr>
          <w:rFonts w:ascii="CMR10" w:hAnsi="CMR10" w:eastAsia="CMR10"/>
          <w:b w:val="0"/>
          <w:i w:val="0"/>
          <w:color w:val="000000"/>
          <w:sz w:val="22"/>
        </w:rPr>
        <w:t xml:space="preserve"> = 120</w:t>
      </w:r>
    </w:p>
    <w:p>
      <w:pPr>
        <w:autoSpaceDN w:val="0"/>
        <w:autoSpaceDE w:val="0"/>
        <w:widowControl/>
        <w:spacing w:line="238" w:lineRule="exact" w:before="24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19: Half-wave rectifier with highly inductive load</w:t>
      </w:r>
    </w:p>
    <w:p>
      <w:pPr>
        <w:autoSpaceDN w:val="0"/>
        <w:tabs>
          <w:tab w:pos="2396" w:val="left"/>
        </w:tabs>
        <w:autoSpaceDE w:val="0"/>
        <w:widowControl/>
        <w:spacing w:line="240" w:lineRule="exact" w:before="472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Key Observations: </w:t>
      </w: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>TODO: Highlight important phenomena:</w:t>
      </w:r>
    </w:p>
    <w:p>
      <w:pPr>
        <w:autoSpaceDN w:val="0"/>
        <w:autoSpaceDE w:val="0"/>
        <w:widowControl/>
        <w:spacing w:line="316" w:lineRule="exact" w:before="172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Continuous current (nearly constant)</w:t>
      </w:r>
    </w:p>
    <w:p>
      <w:pPr>
        <w:autoSpaceDN w:val="0"/>
        <w:autoSpaceDE w:val="0"/>
        <w:widowControl/>
        <w:spacing w:line="316" w:lineRule="exact" w:before="172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Output voltage can be negative while current is positive</w:t>
      </w:r>
    </w:p>
    <w:p>
      <w:pPr>
        <w:autoSpaceDN w:val="0"/>
        <w:autoSpaceDE w:val="0"/>
        <w:widowControl/>
        <w:spacing w:line="314" w:lineRule="exact" w:before="174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Occurs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</w:p>
    <w:p>
      <w:pPr>
        <w:autoSpaceDN w:val="0"/>
        <w:autoSpaceDE w:val="0"/>
        <w:widowControl/>
        <w:spacing w:line="314" w:lineRule="exact" w:before="174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Represents regenerative operation (Quadrant II)</w:t>
      </w:r>
    </w:p>
    <w:p>
      <w:pPr>
        <w:autoSpaceDN w:val="0"/>
        <w:autoSpaceDE w:val="0"/>
        <w:widowControl/>
        <w:spacing w:line="240" w:lineRule="exact" w:before="143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74"/>
        <w:gridCol w:w="2274"/>
        <w:gridCol w:w="2274"/>
        <w:gridCol w:w="2274"/>
      </w:tblGrid>
      <w:tr>
        <w:trPr>
          <w:trHeight w:hRule="exact" w:val="278"/>
        </w:trPr>
        <w:tc>
          <w:tcPr>
            <w:tcW w:type="dxa" w:w="5026"/>
            <w:gridSpan w:val="3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40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trHeight w:hRule="exact" w:val="824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10.1.4</w:t>
            </w:r>
          </w:p>
        </w:tc>
        <w:tc>
          <w:tcPr>
            <w:tcW w:type="dxa" w:w="8252"/>
            <w:gridSpan w:val="3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Effect of Free-Wheeling Diode</w:t>
            </w:r>
          </w:p>
        </w:tc>
      </w:tr>
      <w:tr>
        <w:trPr>
          <w:trHeight w:hRule="exact" w:val="560"/>
        </w:trPr>
        <w:tc>
          <w:tcPr>
            <w:tcW w:type="dxa" w:w="1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Comparison:</w:t>
            </w:r>
          </w:p>
        </w:tc>
        <w:tc>
          <w:tcPr>
            <w:tcW w:type="dxa" w:w="74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6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Show side-by-side comparison with and without FWD</w:t>
            </w:r>
          </w:p>
        </w:tc>
      </w:tr>
      <w:tr>
        <w:trPr>
          <w:trHeight w:hRule="exact" w:val="506"/>
        </w:trPr>
        <w:tc>
          <w:tcPr>
            <w:tcW w:type="dxa" w:w="50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8" w:after="0"/>
              <w:ind w:left="1162" w:right="0" w:firstLine="0"/>
              <w:jc w:val="left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(a) Without FWD</w:t>
            </w:r>
          </w:p>
        </w:tc>
        <w:tc>
          <w:tcPr>
            <w:tcW w:type="dxa" w:w="4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8" w:after="0"/>
              <w:ind w:left="0" w:right="0" w:firstLine="0"/>
              <w:jc w:val="center"/>
            </w:pPr>
            <w:r>
              <w:rPr>
                <w:rFonts w:ascii="CMR10" w:hAnsi="CMR10" w:eastAsia="CMR10"/>
                <w:b w:val="0"/>
                <w:i w:val="0"/>
                <w:color w:val="000000"/>
                <w:sz w:val="22"/>
              </w:rPr>
              <w:t>(b) With FWD</w:t>
            </w:r>
          </w:p>
        </w:tc>
      </w:tr>
    </w:tbl>
    <w:p>
      <w:pPr>
        <w:autoSpaceDN w:val="0"/>
        <w:autoSpaceDE w:val="0"/>
        <w:widowControl/>
        <w:spacing w:line="238" w:lineRule="exact" w:before="18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20: Effect of free-wheeling diode on RL load 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60)</w:t>
      </w:r>
    </w:p>
    <w:p>
      <w:pPr>
        <w:autoSpaceDN w:val="0"/>
        <w:tabs>
          <w:tab w:pos="1632" w:val="left"/>
          <w:tab w:pos="3294" w:val="left"/>
        </w:tabs>
        <w:autoSpaceDE w:val="0"/>
        <w:widowControl/>
        <w:spacing w:line="546" w:lineRule="exact" w:before="166" w:after="234"/>
        <w:ind w:left="4" w:right="1584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Performance Comparison: </w:t>
      </w: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 xml:space="preserve">TODO: Create comparison table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Table 11: Effect of Free-Wheeling Diode on Performance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820"/>
        <w:gridCol w:w="1820"/>
        <w:gridCol w:w="1820"/>
        <w:gridCol w:w="1820"/>
        <w:gridCol w:w="1820"/>
      </w:tblGrid>
      <w:tr>
        <w:trPr>
          <w:trHeight w:hRule="exact" w:val="412"/>
        </w:trPr>
        <w:tc>
          <w:tcPr>
            <w:tcW w:type="dxa" w:w="8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38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21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12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Without FWD</w:t>
            </w:r>
          </w:p>
        </w:tc>
        <w:tc>
          <w:tcPr>
            <w:tcW w:type="dxa" w:w="16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With FWD</w:t>
            </w:r>
          </w:p>
        </w:tc>
        <w:tc>
          <w:tcPr>
            <w:tcW w:type="dxa" w:w="109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Change</w:t>
            </w:r>
          </w:p>
        </w:tc>
      </w:tr>
      <w:tr>
        <w:trPr>
          <w:trHeight w:hRule="exact" w:val="354"/>
        </w:trPr>
        <w:tc>
          <w:tcPr>
            <w:tcW w:type="dxa" w:w="80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2" w:after="0"/>
              <w:ind w:left="38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(V)</w:t>
            </w:r>
          </w:p>
        </w:tc>
        <w:tc>
          <w:tcPr>
            <w:tcW w:type="dxa" w:w="21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6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3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9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00"/>
        </w:trPr>
        <w:tc>
          <w:tcPr>
            <w:tcW w:type="dxa" w:w="182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2" w:after="0"/>
              <w:ind w:left="38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(A)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3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60"/>
        </w:trPr>
        <w:tc>
          <w:tcPr>
            <w:tcW w:type="dxa" w:w="182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38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Ripple Factor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12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13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64"/>
        </w:trPr>
        <w:tc>
          <w:tcPr>
            <w:tcW w:type="dxa" w:w="1820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2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8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Min. Voltage (V)</w:t>
            </w:r>
          </w:p>
        </w:tc>
        <w:tc>
          <w:tcPr>
            <w:tcW w:type="dxa" w:w="21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negative</w:t>
            </w:r>
          </w:p>
        </w:tc>
        <w:tc>
          <w:tcPr>
            <w:tcW w:type="dxa" w:w="16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09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2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rPr>
          <w:trHeight w:hRule="exact" w:val="1300"/>
        </w:trPr>
        <w:tc>
          <w:tcPr>
            <w:tcW w:type="dxa" w:w="8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282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10.2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10.2.1</w:t>
            </w:r>
          </w:p>
        </w:tc>
        <w:tc>
          <w:tcPr>
            <w:tcW w:type="dxa" w:w="7134"/>
            <w:gridSpan w:val="4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" w:val="left"/>
              </w:tabs>
              <w:autoSpaceDE w:val="0"/>
              <w:widowControl/>
              <w:spacing w:line="474" w:lineRule="exact" w:before="282" w:after="0"/>
              <w:ind w:left="114" w:right="864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Full-Wave Center-Tapped Rectifier Results 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Comparison with Half-Wave</w:t>
            </w:r>
          </w:p>
        </w:tc>
      </w:tr>
    </w:tbl>
    <w:p>
      <w:pPr>
        <w:autoSpaceDN w:val="0"/>
        <w:tabs>
          <w:tab w:pos="246" w:val="left"/>
        </w:tabs>
        <w:autoSpaceDE w:val="0"/>
        <w:widowControl/>
        <w:spacing w:line="460" w:lineRule="exact" w:before="0" w:after="0"/>
        <w:ind w:left="4" w:right="144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Show how full-wave improves performance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Figure 21: Comparison of half-wave and full-wave center-tapped rectifier waveforms</w:t>
      </w:r>
    </w:p>
    <w:p>
      <w:pPr>
        <w:autoSpaceDN w:val="0"/>
        <w:tabs>
          <w:tab w:pos="960" w:val="left"/>
          <w:tab w:pos="1668" w:val="left"/>
        </w:tabs>
        <w:autoSpaceDE w:val="0"/>
        <w:widowControl/>
        <w:spacing w:line="496" w:lineRule="exact" w:before="414" w:after="232"/>
        <w:ind w:left="4" w:right="1584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10.2.2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 xml:space="preserve">Performance Metrics for Different Loads </w:t>
      </w:r>
      <w:r>
        <w:br/>
      </w:r>
      <w:r>
        <w:rPr>
          <w:rFonts w:ascii="CMBX12" w:hAnsi="CMBX12" w:eastAsia="CMBX12"/>
          <w:b/>
          <w:i w:val="0"/>
          <w:color w:val="FF0000"/>
          <w:sz w:val="24"/>
        </w:rPr>
        <w:t xml:space="preserve">TODO: Create comprehensive table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Table 12: Full-Wave CT Rectifier Performance 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60)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412"/>
        </w:trPr>
        <w:tc>
          <w:tcPr>
            <w:tcW w:type="dxa" w:w="8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110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Load Type</w:t>
            </w:r>
          </w:p>
        </w:tc>
        <w:tc>
          <w:tcPr>
            <w:tcW w:type="dxa" w:w="116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2" w:after="0"/>
              <w:ind w:left="13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</w:t>
            </w:r>
          </w:p>
        </w:tc>
        <w:tc>
          <w:tcPr>
            <w:tcW w:type="dxa" w:w="12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82" w:after="0"/>
              <w:ind w:left="17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(A)</w:t>
            </w:r>
          </w:p>
        </w:tc>
        <w:tc>
          <w:tcPr>
            <w:tcW w:type="dxa" w:w="12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RF (%)</w:t>
            </w:r>
          </w:p>
        </w:tc>
        <w:tc>
          <w:tcPr>
            <w:tcW w:type="dxa" w:w="1612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7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Conduction</w:t>
            </w:r>
          </w:p>
        </w:tc>
      </w:tr>
      <w:tr>
        <w:trPr>
          <w:trHeight w:hRule="exact" w:val="350"/>
        </w:trPr>
        <w:tc>
          <w:tcPr>
            <w:tcW w:type="dxa" w:w="80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8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120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116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612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7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Discontinuous</w:t>
            </w:r>
          </w:p>
        </w:tc>
      </w:tr>
      <w:tr>
        <w:trPr>
          <w:trHeight w:hRule="exact" w:val="28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105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RL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" w:after="0"/>
              <w:ind w:left="17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6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18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Highly L</w:t>
            </w:r>
          </w:p>
        </w:tc>
        <w:tc>
          <w:tcPr>
            <w:tcW w:type="dxa" w:w="116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2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612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7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Continuous</w:t>
            </w:r>
          </w:p>
        </w:tc>
      </w:tr>
      <w:tr>
        <w:trPr>
          <w:trHeight w:hRule="exact" w:val="880"/>
        </w:trPr>
        <w:tc>
          <w:tcPr>
            <w:tcW w:type="dxa" w:w="8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8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10.3</w:t>
            </w:r>
          </w:p>
        </w:tc>
        <w:tc>
          <w:tcPr>
            <w:tcW w:type="dxa" w:w="5420"/>
            <w:gridSpan w:val="4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8" w:after="0"/>
              <w:ind w:left="11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Bridge Rectifier Results</w:t>
            </w:r>
          </w:p>
        </w:tc>
        <w:tc>
          <w:tcPr>
            <w:tcW w:type="dxa" w:w="1612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10.3.1</w:t>
            </w:r>
          </w:p>
        </w:tc>
        <w:tc>
          <w:tcPr>
            <w:tcW w:type="dxa" w:w="5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7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Waveforms</w:t>
            </w:r>
          </w:p>
        </w:tc>
        <w:tc>
          <w:tcPr>
            <w:tcW w:type="dxa" w:w="1516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Insert representative waveforms for each load type</w:t>
      </w:r>
    </w:p>
    <w:p>
      <w:pPr>
        <w:autoSpaceDN w:val="0"/>
        <w:autoSpaceDE w:val="0"/>
        <w:widowControl/>
        <w:spacing w:line="240" w:lineRule="exact" w:before="132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82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2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trHeight w:hRule="exact" w:val="796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10.3.2</w:t>
            </w:r>
          </w:p>
        </w:tc>
        <w:tc>
          <w:tcPr>
            <w:tcW w:type="dxa" w:w="600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Comparison with Center-Tapped</w:t>
            </w:r>
          </w:p>
        </w:tc>
        <w:tc>
          <w:tcPr>
            <w:tcW w:type="dxa" w:w="225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Compare the two full-wave configurations</w:t>
      </w:r>
    </w:p>
    <w:p>
      <w:pPr>
        <w:autoSpaceDN w:val="0"/>
        <w:autoSpaceDE w:val="0"/>
        <w:widowControl/>
        <w:spacing w:line="240" w:lineRule="exact" w:before="308" w:after="232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13: Center-Tapped vs. Bridge Configuration 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60, RL Load)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274"/>
        <w:gridCol w:w="2274"/>
        <w:gridCol w:w="2274"/>
        <w:gridCol w:w="2274"/>
      </w:tblGrid>
      <w:tr>
        <w:trPr>
          <w:trHeight w:hRule="exact" w:val="412"/>
        </w:trPr>
        <w:tc>
          <w:tcPr>
            <w:tcW w:type="dxa" w:w="80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622" w:firstLine="0"/>
              <w:jc w:val="righ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19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Center-Tapped</w:t>
            </w:r>
          </w:p>
        </w:tc>
        <w:tc>
          <w:tcPr>
            <w:tcW w:type="dxa" w:w="111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Bridge</w:t>
            </w:r>
          </w:p>
        </w:tc>
      </w:tr>
      <w:tr>
        <w:trPr>
          <w:trHeight w:hRule="exact" w:val="356"/>
        </w:trPr>
        <w:tc>
          <w:tcPr>
            <w:tcW w:type="dxa" w:w="80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1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74" w:after="0"/>
              <w:ind w:left="0" w:right="1112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(V)</w:t>
            </w:r>
          </w:p>
        </w:tc>
        <w:tc>
          <w:tcPr>
            <w:tcW w:type="dxa" w:w="19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11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4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" w:after="0"/>
              <w:ind w:left="0" w:right="114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(A)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12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2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12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Number of SCRs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</w:tr>
      <w:tr>
        <w:trPr>
          <w:trHeight w:hRule="exact" w:val="28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60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Transformer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2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Center-tapped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13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Standard</w:t>
            </w:r>
          </w:p>
        </w:tc>
      </w:tr>
      <w:tr>
        <w:trPr>
          <w:trHeight w:hRule="exact" w:val="366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31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54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Voltage drop</w:t>
            </w:r>
          </w:p>
        </w:tc>
        <w:tc>
          <w:tcPr>
            <w:tcW w:type="dxa" w:w="19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120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  <w:tc>
          <w:tcPr>
            <w:tcW w:type="dxa" w:w="111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∼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</w:t>
            </w:r>
          </w:p>
        </w:tc>
      </w:tr>
      <w:tr>
        <w:trPr>
          <w:trHeight w:hRule="exact" w:val="874"/>
        </w:trPr>
        <w:tc>
          <w:tcPr>
            <w:tcW w:type="dxa" w:w="8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8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10.4</w:t>
            </w:r>
          </w:p>
        </w:tc>
        <w:tc>
          <w:tcPr>
            <w:tcW w:type="dxa" w:w="5120"/>
            <w:gridSpan w:val="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8" w:after="0"/>
              <w:ind w:left="11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Average Voltage vs. Firing Angle</w:t>
            </w:r>
          </w:p>
        </w:tc>
        <w:tc>
          <w:tcPr>
            <w:tcW w:type="dxa" w:w="1110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6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10.4.1</w:t>
            </w:r>
          </w:p>
        </w:tc>
        <w:tc>
          <w:tcPr>
            <w:tcW w:type="dxa" w:w="5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6" w:after="0"/>
              <w:ind w:left="17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Theoretical vs. Simulated Results</w:t>
            </w:r>
          </w:p>
        </w:tc>
        <w:tc>
          <w:tcPr>
            <w:tcW w:type="dxa" w:w="2274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Create plot comparing theory and simulation</w:t>
      </w:r>
    </w:p>
    <w:p>
      <w:pPr>
        <w:autoSpaceDN w:val="0"/>
        <w:autoSpaceDE w:val="0"/>
        <w:widowControl/>
        <w:spacing w:line="238" w:lineRule="exact" w:before="31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Figure 22: Average output voltage vs. firing angle for all configurations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670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10.4.2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Validation</w:t>
      </w:r>
    </w:p>
    <w:p>
      <w:pPr>
        <w:autoSpaceDN w:val="0"/>
        <w:autoSpaceDE w:val="0"/>
        <w:widowControl/>
        <w:spacing w:line="238" w:lineRule="exact" w:before="204" w:after="25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Create error analysis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954"/>
        </w:trPr>
        <w:tc>
          <w:tcPr>
            <w:tcW w:type="dxa" w:w="80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20"/>
            <w:gridSpan w:val="5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0" w:after="0"/>
              <w:ind w:left="7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Table 14: Comparison of Analytical and Simulated Results</w:t>
            </w:r>
          </w:p>
          <w:p>
            <w:pPr>
              <w:autoSpaceDN w:val="0"/>
              <w:tabs>
                <w:tab w:pos="2306" w:val="left"/>
                <w:tab w:pos="3086" w:val="left"/>
                <w:tab w:pos="4670" w:val="left"/>
                <w:tab w:pos="6050" w:val="left"/>
              </w:tabs>
              <w:autoSpaceDE w:val="0"/>
              <w:widowControl/>
              <w:spacing w:line="238" w:lineRule="exact" w:before="0" w:after="0"/>
              <w:ind w:left="29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Configuration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</w:t>
            </w:r>
            <w:r>
              <w:rPr>
                <w:rFonts w:ascii="F88" w:hAnsi="F88" w:eastAsia="F88"/>
                <w:b w:val="0"/>
                <w:i w:val="0"/>
                <w:color w:val="00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dc,theory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dc,sim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(V) </w:t>
            </w:r>
            <w:r>
              <w:tab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Error (%)</w:t>
            </w:r>
          </w:p>
        </w:tc>
      </w:tr>
      <w:tr>
        <w:trPr>
          <w:trHeight w:hRule="exact" w:val="348"/>
        </w:trPr>
        <w:tc>
          <w:tcPr>
            <w:tcW w:type="dxa" w:w="80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1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2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62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50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37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7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0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2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CT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37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8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CT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7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2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Bridge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37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6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7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1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 Bridge</w:t>
            </w:r>
          </w:p>
        </w:tc>
        <w:tc>
          <w:tcPr>
            <w:tcW w:type="dxa" w:w="62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50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8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7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  <w:tc>
          <w:tcPr>
            <w:tcW w:type="dxa" w:w="14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1298"/>
        </w:trPr>
        <w:tc>
          <w:tcPr>
            <w:tcW w:type="dxa" w:w="80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4" w:lineRule="exact" w:before="280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10.5 </w:t>
            </w:r>
            <w:r>
              <w:br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10.5.1</w:t>
            </w:r>
          </w:p>
        </w:tc>
        <w:tc>
          <w:tcPr>
            <w:tcW w:type="dxa" w:w="7220"/>
            <w:gridSpan w:val="5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4" w:val="left"/>
              </w:tabs>
              <w:autoSpaceDE w:val="0"/>
              <w:widowControl/>
              <w:spacing w:line="474" w:lineRule="exact" w:before="280" w:after="0"/>
              <w:ind w:left="114" w:right="2736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 xml:space="preserve">Thyristor Voltage and Current 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Voltage Stress</w:t>
            </w:r>
          </w:p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Show thyristor voltage waveforms</w:t>
      </w:r>
    </w:p>
    <w:p>
      <w:pPr>
        <w:autoSpaceDN w:val="0"/>
        <w:autoSpaceDE w:val="0"/>
        <w:widowControl/>
        <w:spacing w:line="290" w:lineRule="exact" w:before="256" w:after="0"/>
        <w:ind w:left="4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Figure 23: Thyristor voltage waveform showing forward blocking, conduction, and reverse </w:t>
      </w:r>
      <w:r>
        <w:rPr>
          <w:rFonts w:ascii="CMR12" w:hAnsi="CMR12" w:eastAsia="CMR12"/>
          <w:b w:val="0"/>
          <w:i w:val="0"/>
          <w:color w:val="000000"/>
          <w:sz w:val="24"/>
        </w:rPr>
        <w:t>blocking</w:t>
      </w:r>
    </w:p>
    <w:p>
      <w:pPr>
        <w:autoSpaceDN w:val="0"/>
        <w:autoSpaceDE w:val="0"/>
        <w:widowControl/>
        <w:spacing w:line="240" w:lineRule="exact" w:before="118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9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10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trHeight w:hRule="exact" w:val="796"/>
        </w:trPr>
        <w:tc>
          <w:tcPr>
            <w:tcW w:type="dxa" w:w="22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Key Observations:</w:t>
            </w:r>
          </w:p>
        </w:tc>
        <w:tc>
          <w:tcPr>
            <w:tcW w:type="dxa" w:w="57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 Analyze thyristor voltage stress:</w:t>
            </w:r>
          </w:p>
        </w:tc>
        <w:tc>
          <w:tcPr>
            <w:tcW w:type="dxa" w:w="10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8" w:lineRule="exact" w:before="0" w:after="0"/>
        <w:ind w:left="354" w:right="3888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Peak forward voltage: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XX V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Peak reverse voltage: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XX V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Voltage during conduction: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XX V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8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10.5.2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Current Waveforms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Show thyristor current for different load types</w:t>
      </w:r>
    </w:p>
    <w:p>
      <w:pPr>
        <w:autoSpaceDN w:val="0"/>
        <w:tabs>
          <w:tab w:pos="900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10.6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Power Analysis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10.6.1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Power Factor</w:t>
      </w:r>
    </w:p>
    <w:p>
      <w:pPr>
        <w:autoSpaceDN w:val="0"/>
        <w:autoSpaceDE w:val="0"/>
        <w:widowControl/>
        <w:spacing w:line="238" w:lineRule="exact" w:before="206" w:after="248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Calculate and present power factor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1516"/>
        <w:gridCol w:w="1516"/>
        <w:gridCol w:w="1516"/>
        <w:gridCol w:w="1516"/>
        <w:gridCol w:w="1516"/>
        <w:gridCol w:w="1516"/>
      </w:tblGrid>
      <w:tr>
        <w:trPr>
          <w:trHeight w:hRule="exact" w:val="952"/>
        </w:trPr>
        <w:tc>
          <w:tcPr>
            <w:tcW w:type="dxa" w:w="820"/>
            <w:tcBorders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12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Table 15: Power Factor for Different Configurations and Firing Angles</w:t>
            </w:r>
          </w:p>
          <w:p>
            <w:pPr>
              <w:autoSpaceDN w:val="0"/>
              <w:tabs>
                <w:tab w:pos="3038" w:val="left"/>
                <w:tab w:pos="3816" w:val="left"/>
                <w:tab w:pos="5322" w:val="left"/>
              </w:tabs>
              <w:autoSpaceDE w:val="0"/>
              <w:widowControl/>
              <w:spacing w:line="240" w:lineRule="exact" w:before="0" w:after="0"/>
              <w:ind w:left="118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Configuration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 (</w:t>
            </w:r>
            <w:r>
              <w:rPr>
                <w:rFonts w:ascii="F88" w:hAnsi="F88" w:eastAsia="F88"/>
                <w:b w:val="0"/>
                <w:i w:val="0"/>
                <w:color w:val="000000"/>
                <w:sz w:val="24"/>
              </w:rPr>
              <w:t>°</w:t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 xml:space="preserve">Load Type </w:t>
            </w:r>
            <w:r>
              <w:tab/>
            </w: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PF</w:t>
            </w:r>
          </w:p>
        </w:tc>
      </w:tr>
      <w:tr>
        <w:trPr>
          <w:trHeight w:hRule="exact" w:val="336"/>
        </w:trPr>
        <w:tc>
          <w:tcPr>
            <w:tcW w:type="dxa" w:w="820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0" w:right="3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0" w:right="26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27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92" w:after="0"/>
              <w:ind w:left="60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0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3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26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7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60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28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39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0" w:right="26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27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RL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4" w:after="0"/>
              <w:ind w:left="60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00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1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26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7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60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356"/>
        </w:trPr>
        <w:tc>
          <w:tcPr>
            <w:tcW w:type="dxa" w:w="1516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1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Full-Wave</w:t>
            </w:r>
          </w:p>
        </w:tc>
        <w:tc>
          <w:tcPr>
            <w:tcW w:type="dxa" w:w="13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26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7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RL</w:t>
            </w:r>
          </w:p>
        </w:tc>
        <w:tc>
          <w:tcPr>
            <w:tcW w:type="dxa" w:w="3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60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FF0000"/>
                <w:sz w:val="24"/>
              </w:rPr>
              <w:t>TODO:</w:t>
            </w:r>
          </w:p>
        </w:tc>
      </w:tr>
      <w:tr>
        <w:trPr>
          <w:trHeight w:hRule="exact" w:val="164"/>
        </w:trPr>
        <w:tc>
          <w:tcPr>
            <w:tcW w:type="dxa" w:w="820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6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10.6.2</w:t>
            </w:r>
          </w:p>
        </w:tc>
        <w:tc>
          <w:tcPr>
            <w:tcW w:type="dxa" w:w="1516"/>
            <w:vMerge/>
            <w:tcBorders/>
          </w:tcPr>
          <w:p/>
        </w:tc>
        <w:tc>
          <w:tcPr>
            <w:tcW w:type="dxa" w:w="3032"/>
            <w:gridSpan w:val="2"/>
            <w:vMerge/>
            <w:tcBorders/>
          </w:tcPr>
          <w:p/>
        </w:tc>
        <w:tc>
          <w:tcPr>
            <w:tcW w:type="dxa" w:w="1516"/>
            <w:vMerge/>
            <w:tcBorders/>
          </w:tcPr>
          <w:p/>
        </w:tc>
        <w:tc>
          <w:tcPr>
            <w:tcW w:type="dxa" w:w="1516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516"/>
            <w:vMerge/>
            <w:tcBorders>
              <w:top w:sz="7.48799991607666" w:val="single" w:color="#000000"/>
            </w:tcBorders>
          </w:tcPr>
          <w:p/>
        </w:tc>
        <w:tc>
          <w:tcPr>
            <w:tcW w:type="dxa" w:w="78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82" w:after="0"/>
              <w:ind w:left="15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Efficiency</w:t>
            </w:r>
          </w:p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Calculate efficiency considering component losses</w:t>
      </w:r>
    </w:p>
    <w:p>
      <w:pPr>
        <w:autoSpaceDN w:val="0"/>
        <w:tabs>
          <w:tab w:pos="778" w:val="left"/>
        </w:tabs>
        <w:autoSpaceDE w:val="0"/>
        <w:widowControl/>
        <w:spacing w:line="346" w:lineRule="exact" w:before="476" w:after="0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11 </w:t>
      </w: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>Part II: Discussion</w:t>
      </w:r>
    </w:p>
    <w:p>
      <w:pPr>
        <w:autoSpaceDN w:val="0"/>
        <w:tabs>
          <w:tab w:pos="900" w:val="left"/>
        </w:tabs>
        <w:autoSpaceDE w:val="0"/>
        <w:widowControl/>
        <w:spacing w:line="288" w:lineRule="exact" w:before="33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11.1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Load Type Effects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11.1.1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Resistive Load Behavior</w:t>
      </w:r>
    </w:p>
    <w:p>
      <w:pPr>
        <w:autoSpaceDN w:val="0"/>
        <w:autoSpaceDE w:val="0"/>
        <w:widowControl/>
        <w:spacing w:line="480" w:lineRule="exact" w:before="0" w:after="0"/>
        <w:ind w:left="354" w:right="331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why resistive loads are simplest: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 energy storage - current follows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Always discontinuous conduction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Simple analysis and predictable behavior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Applications: heaters, incandescent lighting</w:t>
      </w:r>
    </w:p>
    <w:p>
      <w:pPr>
        <w:autoSpaceDN w:val="0"/>
        <w:autoSpaceDE w:val="0"/>
        <w:widowControl/>
        <w:spacing w:line="240" w:lineRule="exact" w:before="118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44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63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trHeight w:hRule="exact" w:val="796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11.1.2</w:t>
            </w:r>
          </w:p>
        </w:tc>
        <w:tc>
          <w:tcPr>
            <w:tcW w:type="dxa" w:w="5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Inductive Load Challenges</w:t>
            </w:r>
          </w:p>
        </w:tc>
        <w:tc>
          <w:tcPr>
            <w:tcW w:type="dxa" w:w="263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8" w:lineRule="exact" w:before="0" w:after="0"/>
        <w:ind w:left="354" w:right="244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complexities introduced by inductance: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lag and extended conduction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Possibility of continuous conduction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Extinction angle depends on both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and load parameters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More complex analysis required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11.1.3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Highly Inductive Load Characteristics</w:t>
      </w:r>
    </w:p>
    <w:p>
      <w:pPr>
        <w:autoSpaceDN w:val="0"/>
        <w:autoSpaceDE w:val="0"/>
        <w:widowControl/>
        <w:spacing w:line="480" w:lineRule="exact" w:before="0" w:after="0"/>
        <w:ind w:left="354" w:right="345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special case of high inductance: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Nearly constant current (ideal current source)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Always continuous conduction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Voltage can be negative with positive current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Important for DC motor drives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Enables four-quadrant operation</w:t>
      </w:r>
    </w:p>
    <w:p>
      <w:pPr>
        <w:autoSpaceDN w:val="0"/>
        <w:tabs>
          <w:tab w:pos="900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Current Continuity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11.2.1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Factors Affecting Continuity</w:t>
      </w:r>
    </w:p>
    <w:p>
      <w:pPr>
        <w:autoSpaceDN w:val="0"/>
        <w:autoSpaceDE w:val="0"/>
        <w:widowControl/>
        <w:spacing w:line="238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 what determines CCM vs DCM: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Inductance value: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Higher L favors continuous conduction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Load resistance: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Lower R (higher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L/R</w:t>
      </w:r>
      <w:r>
        <w:rPr>
          <w:rFonts w:ascii="CMR12" w:hAnsi="CMR12" w:eastAsia="CMR12"/>
          <w:b w:val="0"/>
          <w:i w:val="0"/>
          <w:color w:val="000000"/>
          <w:sz w:val="24"/>
        </w:rPr>
        <w:t>) favors CCM</w:t>
      </w:r>
    </w:p>
    <w:p>
      <w:pPr>
        <w:autoSpaceDN w:val="0"/>
        <w:autoSpaceDE w:val="0"/>
        <w:widowControl/>
        <w:spacing w:line="240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Firing angle: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Smaller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favors CCM</w:t>
      </w:r>
    </w:p>
    <w:p>
      <w:pPr>
        <w:autoSpaceDN w:val="0"/>
        <w:autoSpaceDE w:val="0"/>
        <w:widowControl/>
        <w:spacing w:line="240" w:lineRule="exact" w:before="24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Rectifier type: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more likely to have CCM than half-wave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11.2.2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Importance of Conduction Mode</w:t>
      </w:r>
    </w:p>
    <w:p>
      <w:pPr>
        <w:autoSpaceDN w:val="0"/>
        <w:autoSpaceDE w:val="0"/>
        <w:widowControl/>
        <w:spacing w:line="480" w:lineRule="exact" w:before="0" w:after="0"/>
        <w:ind w:left="354" w:right="460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why this matters: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Different equations for CCM vs DCM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Affects average voltage and current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Impacts harmonic content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Relevant for control system design</w:t>
      </w:r>
    </w:p>
    <w:p>
      <w:pPr>
        <w:autoSpaceDN w:val="0"/>
        <w:autoSpaceDE w:val="0"/>
        <w:widowControl/>
        <w:spacing w:line="240" w:lineRule="exact" w:before="106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32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17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trHeight w:hRule="exact" w:val="864"/>
        </w:trPr>
        <w:tc>
          <w:tcPr>
            <w:tcW w:type="dxa" w:w="7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11.3</w:t>
            </w:r>
          </w:p>
        </w:tc>
        <w:tc>
          <w:tcPr>
            <w:tcW w:type="dxa" w:w="65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11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Four-Quadrant Operation Analysis</w:t>
            </w:r>
          </w:p>
        </w:tc>
        <w:tc>
          <w:tcPr>
            <w:tcW w:type="dxa" w:w="175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11.3.1</w:t>
            </w:r>
          </w:p>
        </w:tc>
        <w:tc>
          <w:tcPr>
            <w:tcW w:type="dxa" w:w="6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7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Negative Voltage with Positive Current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444" w:lineRule="exact" w:before="0" w:after="0"/>
        <w:ind w:left="354" w:right="316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Detailed explanation of this phenomenon: </w:t>
      </w:r>
      <w:r>
        <w:rPr>
          <w:rFonts w:ascii="CMR12" w:hAnsi="CMR12" w:eastAsia="CMR12"/>
          <w:b w:val="0"/>
          <w:i w:val="0"/>
          <w:color w:val="000000"/>
          <w:sz w:val="24"/>
        </w:rPr>
        <w:t>Physical interpretation: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Occurs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 with inductive load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Inductor stores energy when voltage is positive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Releases energy when voltage tries to go negative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Current continues flowing in same direction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Net power flow is from load back to source</w:t>
      </w:r>
    </w:p>
    <w:p>
      <w:pPr>
        <w:autoSpaceDN w:val="0"/>
        <w:autoSpaceDE w:val="0"/>
        <w:widowControl/>
        <w:spacing w:line="438" w:lineRule="exact" w:before="50" w:after="0"/>
        <w:ind w:left="354" w:right="1296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Insert your observation from simulations showing this </w:t>
      </w:r>
      <w:r>
        <w:rPr>
          <w:rFonts w:ascii="CMR12" w:hAnsi="CMR12" w:eastAsia="CMR12"/>
          <w:b w:val="0"/>
          <w:i w:val="0"/>
          <w:color w:val="000000"/>
          <w:sz w:val="24"/>
        </w:rPr>
        <w:t>Applications: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Regenerative braking in motor drives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Energy recovery systems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Four-quadrant DC drives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8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11.3.2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Power Flow Analysis</w:t>
      </w:r>
    </w:p>
    <w:p>
      <w:pPr>
        <w:autoSpaceDN w:val="0"/>
        <w:autoSpaceDE w:val="0"/>
        <w:widowControl/>
        <w:spacing w:line="240" w:lineRule="exact" w:before="20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 power flow in different operating regions:</w:t>
      </w:r>
    </w:p>
    <w:p>
      <w:pPr>
        <w:autoSpaceDN w:val="0"/>
        <w:autoSpaceDE w:val="0"/>
        <w:widowControl/>
        <w:spacing w:line="240" w:lineRule="exact" w:before="308" w:after="234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16: Power Flow vs. Firing Angle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274"/>
        <w:gridCol w:w="2274"/>
        <w:gridCol w:w="2274"/>
        <w:gridCol w:w="2274"/>
      </w:tblGrid>
      <w:tr>
        <w:trPr>
          <w:trHeight w:hRule="exact" w:val="410"/>
        </w:trPr>
        <w:tc>
          <w:tcPr>
            <w:tcW w:type="dxa" w:w="796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Firing Angle Range</w:t>
            </w:r>
          </w:p>
        </w:tc>
        <w:tc>
          <w:tcPr>
            <w:tcW w:type="dxa" w:w="184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Avg. Voltage</w:t>
            </w:r>
          </w:p>
        </w:tc>
        <w:tc>
          <w:tcPr>
            <w:tcW w:type="dxa" w:w="325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9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Power Flow</w:t>
            </w:r>
          </w:p>
        </w:tc>
      </w:tr>
      <w:tr>
        <w:trPr>
          <w:trHeight w:hRule="exact" w:val="348"/>
        </w:trPr>
        <w:tc>
          <w:tcPr>
            <w:tcW w:type="dxa" w:w="796"/>
            <w:vMerge w:val="restart"/>
            <w:tcBorders>
              <w:top w:sz="4.679999828338623" w:val="single" w:color="#000000"/>
              <w:bottom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2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&lt; α 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90</w:t>
            </w:r>
          </w:p>
        </w:tc>
        <w:tc>
          <w:tcPr>
            <w:tcW w:type="dxa" w:w="184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Positive</w:t>
            </w:r>
          </w:p>
        </w:tc>
        <w:tc>
          <w:tcPr>
            <w:tcW w:type="dxa" w:w="325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9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Source to Load (Motoring)</w:t>
            </w:r>
          </w:p>
        </w:tc>
      </w:tr>
      <w:tr>
        <w:trPr>
          <w:trHeight w:hRule="exact" w:val="280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90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3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Zero</w:t>
            </w:r>
          </w:p>
        </w:tc>
        <w:tc>
          <w:tcPr>
            <w:tcW w:type="dxa" w:w="3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9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No net power</w:t>
            </w:r>
          </w:p>
        </w:tc>
      </w:tr>
      <w:tr>
        <w:trPr>
          <w:trHeight w:hRule="exact" w:val="364"/>
        </w:trPr>
        <w:tc>
          <w:tcPr>
            <w:tcW w:type="dxa" w:w="2274"/>
            <w:vMerge/>
            <w:tcBorders>
              <w:top w:sz="4.679999828338623" w:val="single" w:color="#000000"/>
              <w:bottom w:sz="7.48799991607666" w:val="single" w:color="#000000"/>
            </w:tcBorders>
          </w:tcPr>
          <w:p/>
        </w:tc>
        <w:tc>
          <w:tcPr>
            <w:tcW w:type="dxa" w:w="242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&lt; α 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180</w:t>
            </w:r>
          </w:p>
        </w:tc>
        <w:tc>
          <w:tcPr>
            <w:tcW w:type="dxa" w:w="1840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Negative</w:t>
            </w:r>
          </w:p>
        </w:tc>
        <w:tc>
          <w:tcPr>
            <w:tcW w:type="dxa" w:w="3254"/>
            <w:tcBorders>
              <w:bottom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9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Load to Source (Regeneration)</w:t>
            </w:r>
          </w:p>
        </w:tc>
      </w:tr>
      <w:tr>
        <w:trPr>
          <w:trHeight w:hRule="exact" w:val="876"/>
        </w:trPr>
        <w:tc>
          <w:tcPr>
            <w:tcW w:type="dxa" w:w="796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11.4</w:t>
            </w:r>
          </w:p>
        </w:tc>
        <w:tc>
          <w:tcPr>
            <w:tcW w:type="dxa" w:w="4264"/>
            <w:gridSpan w:val="2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0" w:right="0" w:firstLine="0"/>
              <w:jc w:val="center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Free-Wheeling Diode Impact</w:t>
            </w:r>
          </w:p>
        </w:tc>
        <w:tc>
          <w:tcPr>
            <w:tcW w:type="dxa" w:w="3254"/>
            <w:vMerge w:val="restart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11.4.1</w:t>
            </w:r>
          </w:p>
        </w:tc>
        <w:tc>
          <w:tcPr>
            <w:tcW w:type="dxa" w:w="42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17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Advantages</w:t>
            </w:r>
          </w:p>
        </w:tc>
        <w:tc>
          <w:tcPr>
            <w:tcW w:type="dxa" w:w="2274"/>
            <w:vMerge/>
            <w:tcBorders>
              <w:top w:sz="7.4879999160766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List benefits observed in simulations:</w:t>
      </w:r>
    </w:p>
    <w:p>
      <w:pPr>
        <w:autoSpaceDN w:val="0"/>
        <w:autoSpaceDE w:val="0"/>
        <w:widowControl/>
        <w:spacing w:line="422" w:lineRule="exact" w:before="66" w:after="0"/>
        <w:ind w:left="870" w:right="5040" w:hanging="5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Improved output voltage: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Eliminates negative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Higher average voltage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Better voltage waveform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Reduced ripple:</w:t>
      </w:r>
    </w:p>
    <w:p>
      <w:pPr>
        <w:autoSpaceDN w:val="0"/>
        <w:autoSpaceDE w:val="0"/>
        <w:widowControl/>
        <w:spacing w:line="240" w:lineRule="exact" w:before="46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390" w:lineRule="exact" w:before="346" w:after="0"/>
        <w:ind w:left="870" w:right="5328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Smoother current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Lower harmonic content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Better for sensitive loads</w:t>
      </w:r>
    </w:p>
    <w:p>
      <w:pPr>
        <w:autoSpaceDN w:val="0"/>
        <w:autoSpaceDE w:val="0"/>
        <w:widowControl/>
        <w:spacing w:line="422" w:lineRule="exact" w:before="66" w:after="0"/>
        <w:ind w:left="870" w:right="4320" w:hanging="5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Load protection: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path for inductive current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Prevents voltage spikes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Safer operation</w:t>
      </w:r>
    </w:p>
    <w:p>
      <w:pPr>
        <w:autoSpaceDN w:val="0"/>
        <w:autoSpaceDE w:val="0"/>
        <w:widowControl/>
        <w:spacing w:line="438" w:lineRule="exact" w:before="50" w:after="0"/>
        <w:ind w:left="870" w:right="4320" w:hanging="5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Improved efficiency: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Reduces losses during freewheeling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Better for motor drives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11.4.2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Disadvantages</w:t>
      </w:r>
    </w:p>
    <w:p>
      <w:pPr>
        <w:autoSpaceDN w:val="0"/>
        <w:autoSpaceDE w:val="0"/>
        <w:widowControl/>
        <w:spacing w:line="476" w:lineRule="exact" w:before="0" w:after="0"/>
        <w:ind w:left="354" w:right="158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Mention limitations: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Additional component cost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Eliminates regenerative capability (cannot operate in Quadrant II)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Not suitable when bidirectional power flow is needed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8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11.4.3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When to Use FWD</w:t>
      </w:r>
    </w:p>
    <w:p>
      <w:pPr>
        <w:autoSpaceDN w:val="0"/>
        <w:autoSpaceDE w:val="0"/>
        <w:widowControl/>
        <w:spacing w:line="448" w:lineRule="exact" w:before="0" w:after="0"/>
        <w:ind w:left="354" w:right="446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Provide guidelines: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Use free-wheeling diode when: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Load is inductive (motors, solenoids)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Unidirectional power flow is acceptable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Improved voltage waveform is desired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Cost of additional diode is acceptable</w:t>
      </w:r>
    </w:p>
    <w:p>
      <w:pPr>
        <w:autoSpaceDN w:val="0"/>
        <w:autoSpaceDE w:val="0"/>
        <w:widowControl/>
        <w:spacing w:line="488" w:lineRule="exact" w:before="0" w:after="0"/>
        <w:ind w:left="354" w:right="4608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Do not use FWD when: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Regenerative operation is required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Four-quadrant capability needed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Operating in inverter mode (</w:t>
      </w:r>
      <w:r>
        <w:rPr>
          <w:rFonts w:ascii="CMMI12" w:hAnsi="CMMI12" w:eastAsia="CMMI12"/>
          <w:b w:val="0"/>
          <w:i/>
          <w:color w:val="000000"/>
          <w:sz w:val="24"/>
        </w:rPr>
        <w:t>α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90)</w:t>
      </w:r>
    </w:p>
    <w:p>
      <w:pPr>
        <w:autoSpaceDN w:val="0"/>
        <w:autoSpaceDE w:val="0"/>
        <w:widowControl/>
        <w:spacing w:line="240" w:lineRule="exact" w:before="186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72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3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trHeight w:hRule="exact" w:val="864"/>
        </w:trPr>
        <w:tc>
          <w:tcPr>
            <w:tcW w:type="dxa" w:w="7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11.5</w:t>
            </w:r>
          </w:p>
        </w:tc>
        <w:tc>
          <w:tcPr>
            <w:tcW w:type="dxa" w:w="59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11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Configuration Comparison</w:t>
            </w:r>
          </w:p>
        </w:tc>
        <w:tc>
          <w:tcPr>
            <w:tcW w:type="dxa" w:w="235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11.5.1</w:t>
            </w:r>
          </w:p>
        </w:tc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7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Half-Wave vs. Full-Wave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Comprehensive comparison based on results:</w:t>
      </w:r>
    </w:p>
    <w:p>
      <w:pPr>
        <w:autoSpaceDN w:val="0"/>
        <w:autoSpaceDE w:val="0"/>
        <w:widowControl/>
        <w:spacing w:line="240" w:lineRule="exact" w:before="308" w:after="232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17: Half-Wave vs. Full-Wave Rectifier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1.9999999999999" w:type="dxa"/>
      </w:tblPr>
      <w:tblGrid>
        <w:gridCol w:w="3033"/>
        <w:gridCol w:w="3033"/>
        <w:gridCol w:w="3033"/>
      </w:tblGrid>
      <w:tr>
        <w:trPr>
          <w:trHeight w:hRule="exact" w:val="412"/>
        </w:trPr>
        <w:tc>
          <w:tcPr>
            <w:tcW w:type="dxa" w:w="2084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0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Aspect</w:t>
            </w:r>
          </w:p>
        </w:tc>
        <w:tc>
          <w:tcPr>
            <w:tcW w:type="dxa" w:w="338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432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Half-Wave</w:t>
            </w:r>
          </w:p>
        </w:tc>
        <w:tc>
          <w:tcPr>
            <w:tcW w:type="dxa" w:w="2970"/>
            <w:tcBorders>
              <w:top w:sz="7.48799991607666" w:val="single" w:color="#000000"/>
              <w:bottom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6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Full-Wave</w:t>
            </w:r>
          </w:p>
        </w:tc>
      </w:tr>
      <w:tr>
        <w:trPr>
          <w:trHeight w:hRule="exact" w:val="352"/>
        </w:trPr>
        <w:tc>
          <w:tcPr>
            <w:tcW w:type="dxa" w:w="2084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Average Voltage</w:t>
            </w:r>
          </w:p>
        </w:tc>
        <w:tc>
          <w:tcPr>
            <w:tcW w:type="dxa" w:w="338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4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Lower (factor of 2 differ-</w:t>
            </w:r>
          </w:p>
        </w:tc>
        <w:tc>
          <w:tcPr>
            <w:tcW w:type="dxa" w:w="2970"/>
            <w:tcBorders>
              <w:top w:sz="4.6799998283386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2" w:after="0"/>
              <w:ind w:left="12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Higher</w:t>
            </w:r>
          </w:p>
        </w:tc>
      </w:tr>
    </w:tbl>
    <w:p>
      <w:pPr>
        <w:autoSpaceDN w:val="0"/>
        <w:autoSpaceDE w:val="0"/>
        <w:widowControl/>
        <w:spacing w:line="238" w:lineRule="exact" w:before="16" w:after="26"/>
        <w:ind w:left="0" w:right="572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ence)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2274"/>
        <w:gridCol w:w="2274"/>
        <w:gridCol w:w="2274"/>
        <w:gridCol w:w="2274"/>
      </w:tblGrid>
      <w:tr>
        <w:trPr>
          <w:trHeight w:hRule="exact" w:val="284"/>
        </w:trPr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Ripple Frequency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3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(line frequency)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4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(double)</w:t>
            </w:r>
          </w:p>
        </w:tc>
      </w:tr>
      <w:tr>
        <w:trPr>
          <w:trHeight w:hRule="exact" w:val="280"/>
        </w:trPr>
        <w:tc>
          <w:tcPr>
            <w:tcW w:type="dxa" w:w="2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Ripple Amplitude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1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Higher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30" w:after="0"/>
              <w:ind w:left="4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Lower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Transformer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Utiliza-</w:t>
            </w:r>
          </w:p>
        </w:tc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3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Poor (DC component)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0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Better</w:t>
            </w:r>
          </w:p>
        </w:tc>
      </w:tr>
    </w:tbl>
    <w:p>
      <w:pPr>
        <w:autoSpaceDN w:val="0"/>
        <w:autoSpaceDE w:val="0"/>
        <w:widowControl/>
        <w:spacing w:line="238" w:lineRule="exact" w:before="26" w:after="26"/>
        <w:ind w:left="332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5.99999999999994" w:type="dxa"/>
      </w:tblPr>
      <w:tblGrid>
        <w:gridCol w:w="1820"/>
        <w:gridCol w:w="1820"/>
        <w:gridCol w:w="1820"/>
        <w:gridCol w:w="1820"/>
        <w:gridCol w:w="1820"/>
      </w:tblGrid>
      <w:tr>
        <w:trPr>
          <w:trHeight w:hRule="exact" w:val="28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Efficiency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3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Lower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Higher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9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purpose,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9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higher</w:t>
            </w:r>
          </w:p>
        </w:tc>
      </w:tr>
      <w:tr>
        <w:trPr>
          <w:trHeight w:hRule="exact" w:val="28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Component Count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3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Fewer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6" w:after="0"/>
              <w:ind w:left="2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More</w:t>
            </w:r>
          </w:p>
        </w:tc>
        <w:tc>
          <w:tcPr>
            <w:tcW w:type="dxa" w:w="1820"/>
            <w:vMerge/>
            <w:tcBorders/>
          </w:tcPr>
          <w:p/>
        </w:tc>
        <w:tc>
          <w:tcPr>
            <w:tcW w:type="dxa" w:w="1820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Cost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Lower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Higher</w:t>
            </w:r>
          </w:p>
        </w:tc>
        <w:tc>
          <w:tcPr>
            <w:tcW w:type="dxa" w:w="1820"/>
            <w:vMerge/>
            <w:tcBorders/>
          </w:tcPr>
          <w:p/>
        </w:tc>
        <w:tc>
          <w:tcPr>
            <w:tcW w:type="dxa" w:w="1820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Applications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1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Low power, cost-sensitive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General</w:t>
            </w:r>
          </w:p>
        </w:tc>
        <w:tc>
          <w:tcPr>
            <w:tcW w:type="dxa" w:w="1820"/>
            <w:vMerge/>
            <w:tcBorders/>
          </w:tcPr>
          <w:p/>
        </w:tc>
        <w:tc>
          <w:tcPr>
            <w:tcW w:type="dxa" w:w="18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exact" w:before="24" w:after="76"/>
        <w:ind w:left="0" w:right="258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power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49"/>
        <w:gridCol w:w="4549"/>
      </w:tblGrid>
      <w:tr>
        <w:trPr>
          <w:trHeight w:hRule="exact" w:val="744"/>
        </w:trPr>
        <w:tc>
          <w:tcPr>
            <w:tcW w:type="dxa" w:w="84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6" w:after="0"/>
              <w:ind w:left="18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11.5.2</w:t>
            </w:r>
          </w:p>
        </w:tc>
        <w:tc>
          <w:tcPr>
            <w:tcW w:type="dxa" w:w="7930"/>
            <w:tcBorders>
              <w:top w:sz="7.4879999160766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36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Center-Tapped vs. Bridge</w:t>
            </w:r>
          </w:p>
        </w:tc>
      </w:tr>
    </w:tbl>
    <w:p>
      <w:pPr>
        <w:autoSpaceDN w:val="0"/>
        <w:autoSpaceDE w:val="0"/>
        <w:widowControl/>
        <w:spacing w:line="238" w:lineRule="exact" w:before="1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Detailed comparison:</w:t>
      </w:r>
    </w:p>
    <w:p>
      <w:pPr>
        <w:autoSpaceDN w:val="0"/>
        <w:autoSpaceDE w:val="0"/>
        <w:widowControl/>
        <w:spacing w:line="488" w:lineRule="exact" w:before="136" w:after="0"/>
        <w:ind w:left="354" w:right="1728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Center-Tapped 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Only 2 thyristors vs. 4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Lower semiconductor conduction losses per cycle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Simpler gate drive (only 2 channels)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Better for lower voltage applications</w:t>
      </w:r>
    </w:p>
    <w:p>
      <w:pPr>
        <w:autoSpaceDN w:val="0"/>
        <w:autoSpaceDE w:val="0"/>
        <w:widowControl/>
        <w:spacing w:line="488" w:lineRule="exact" w:before="136" w:after="0"/>
        <w:ind w:left="354" w:right="1152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Center-Tapped Disadvantages: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Requires center-tapped transformer (more expensive)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Poorer transformer utilization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Each half of transformer only used 50% of time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Larger transformer size</w:t>
      </w:r>
    </w:p>
    <w:p>
      <w:pPr>
        <w:autoSpaceDN w:val="0"/>
        <w:autoSpaceDE w:val="0"/>
        <w:widowControl/>
        <w:spacing w:line="240" w:lineRule="exact" w:before="18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488" w:lineRule="exact" w:before="248" w:after="0"/>
        <w:ind w:left="354" w:right="1440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Bridge 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Standard transformer (widely available, lower cost)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Better transformer utilization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More common in industrial applications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Easier to find replacement components</w:t>
      </w:r>
    </w:p>
    <w:p>
      <w:pPr>
        <w:autoSpaceDN w:val="0"/>
        <w:autoSpaceDE w:val="0"/>
        <w:widowControl/>
        <w:spacing w:line="488" w:lineRule="exact" w:before="136" w:after="0"/>
        <w:ind w:left="354" w:right="720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Bridge Disadvantages: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Requires 4 thyristors (higher component cost)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Two thyristors in series during conduction (higher drop)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More complex gate drive (4 channels)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Higher total semiconductor losses</w:t>
      </w:r>
    </w:p>
    <w:p>
      <w:pPr>
        <w:autoSpaceDN w:val="0"/>
        <w:tabs>
          <w:tab w:pos="900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11.6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Firing Circuit Design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11.6.1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Synchronization Importance</w:t>
      </w:r>
    </w:p>
    <w:p>
      <w:pPr>
        <w:autoSpaceDN w:val="0"/>
        <w:autoSpaceDE w:val="0"/>
        <w:widowControl/>
        <w:spacing w:line="480" w:lineRule="exact" w:before="0" w:after="0"/>
        <w:ind w:left="354" w:right="259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why proper synchronization is critical: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Must be synchronized with AC supply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Zero-crossing detection required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Phase-locked loop in practical implementations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Errors in synchronization cause waveform distortion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11.6.2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Pulse Width Selection</w:t>
      </w:r>
    </w:p>
    <w:p>
      <w:pPr>
        <w:autoSpaceDN w:val="0"/>
        <w:autoSpaceDE w:val="0"/>
        <w:widowControl/>
        <w:spacing w:line="480" w:lineRule="exact" w:before="0" w:after="0"/>
        <w:ind w:left="354" w:right="158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Explain considerations for gate pulse width: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Must be long enough for thyristor to latch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Minimum width determined by thyristor latching current and time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resistive loads: pulse until current builds up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For inductive loads: shorter pulse sufficient once current flowing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Typical range: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1-10 ms</w:t>
      </w:r>
    </w:p>
    <w:p>
      <w:pPr>
        <w:autoSpaceDN w:val="0"/>
        <w:autoSpaceDE w:val="0"/>
        <w:widowControl/>
        <w:spacing w:line="240" w:lineRule="exact" w:before="194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06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01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46</w:t>
            </w:r>
          </w:p>
        </w:tc>
      </w:tr>
      <w:tr>
        <w:trPr>
          <w:trHeight w:hRule="exact" w:val="796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11.6.3</w:t>
            </w:r>
          </w:p>
        </w:tc>
        <w:tc>
          <w:tcPr>
            <w:tcW w:type="dxa" w:w="62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Practical Implementation Challenges</w:t>
            </w:r>
          </w:p>
        </w:tc>
        <w:tc>
          <w:tcPr>
            <w:tcW w:type="dxa" w:w="201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56" w:lineRule="exact" w:before="0" w:after="0"/>
        <w:ind w:left="354" w:right="3888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real-world considerations: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Isolation between power and control circuits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Noise immunity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Gate current requirements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Protection against misfiring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Temperature effects on firing angle</w:t>
      </w:r>
    </w:p>
    <w:p>
      <w:pPr>
        <w:autoSpaceDN w:val="0"/>
        <w:tabs>
          <w:tab w:pos="900" w:val="left"/>
        </w:tabs>
        <w:autoSpaceDE w:val="0"/>
        <w:widowControl/>
        <w:spacing w:line="286" w:lineRule="exact" w:before="41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11.7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Harmonic Analysis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23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11.7.1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Input Current Harmonics</w:t>
      </w:r>
    </w:p>
    <w:p>
      <w:pPr>
        <w:autoSpaceDN w:val="0"/>
        <w:autoSpaceDE w:val="0"/>
        <w:widowControl/>
        <w:spacing w:line="466" w:lineRule="exact" w:before="0" w:after="0"/>
        <w:ind w:left="354" w:right="403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harmonic content: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Non-sinusoidal input current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Presence of harmonics (3rd, 5th, 7th, etc.)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Total Harmonic Distortion (THD)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Impact on power quality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Need for filtering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78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11.7.2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Output Voltage Harmonics</w:t>
      </w:r>
    </w:p>
    <w:p>
      <w:pPr>
        <w:autoSpaceDN w:val="0"/>
        <w:autoSpaceDE w:val="0"/>
        <w:widowControl/>
        <w:spacing w:line="458" w:lineRule="exact" w:before="0" w:after="0"/>
        <w:ind w:left="354" w:right="345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Analyze output spectrum: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Dominant harmonics for half-wave: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R12" w:hAnsi="CMR12" w:eastAsia="CMR12"/>
          <w:b w:val="0"/>
          <w:i w:val="0"/>
          <w:color w:val="000000"/>
          <w:sz w:val="24"/>
        </w:rPr>
        <w:t>, 2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, 3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, ...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Dominant harmonics for full-wave: 2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, 4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, 6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, ...</w:t>
      </w:r>
    </w:p>
    <w:p>
      <w:pPr>
        <w:autoSpaceDN w:val="0"/>
        <w:autoSpaceDE w:val="0"/>
        <w:widowControl/>
        <w:spacing w:line="476" w:lineRule="exact" w:before="0" w:after="0"/>
        <w:ind w:left="354" w:right="5616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Impact on load performance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Filtering requirements</w:t>
      </w:r>
    </w:p>
    <w:p>
      <w:pPr>
        <w:autoSpaceDN w:val="0"/>
        <w:tabs>
          <w:tab w:pos="900" w:val="left"/>
        </w:tabs>
        <w:autoSpaceDE w:val="0"/>
        <w:widowControl/>
        <w:spacing w:line="288" w:lineRule="exact" w:before="41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11.8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Practical Applications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11.8.1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DC Motor Drives</w:t>
      </w:r>
    </w:p>
    <w:p>
      <w:pPr>
        <w:autoSpaceDN w:val="0"/>
        <w:autoSpaceDE w:val="0"/>
        <w:widowControl/>
        <w:spacing w:line="464" w:lineRule="exact" w:before="0" w:after="0"/>
        <w:ind w:left="354" w:right="374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application to motor control: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Variable speed control via firing angle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Regenerative braking using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Importance of continuous conduction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Armature current control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trHeight w:hRule="exact" w:val="796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11.8.2</w:t>
            </w:r>
          </w:p>
        </w:tc>
        <w:tc>
          <w:tcPr>
            <w:tcW w:type="dxa" w:w="5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Battery Charging</w:t>
            </w:r>
          </w:p>
        </w:tc>
        <w:tc>
          <w:tcPr>
            <w:tcW w:type="dxa" w:w="2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66" w:lineRule="exact" w:before="0" w:after="0"/>
        <w:ind w:left="354" w:right="288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Connect to Part I: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Battery acts as EMF load (similar to highly inductive)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Continuous conduction desirable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Control of charging current via firing angle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Multi-stage charging profiles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11.8.3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Industrial Heating</w:t>
      </w:r>
    </w:p>
    <w:p>
      <w:pPr>
        <w:autoSpaceDN w:val="0"/>
        <w:autoSpaceDE w:val="0"/>
        <w:widowControl/>
        <w:spacing w:line="478" w:lineRule="exact" w:before="0" w:after="0"/>
        <w:ind w:left="354" w:right="403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resistive load applications: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Power control for heating elements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Simple phase control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 need for continuous conduction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Cost-effective solution</w:t>
      </w:r>
    </w:p>
    <w:p>
      <w:pPr>
        <w:autoSpaceDN w:val="0"/>
        <w:tabs>
          <w:tab w:pos="900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11.9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Limitations and Assumptions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11.9.1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Simulation Assumptions</w:t>
      </w:r>
    </w:p>
    <w:p>
      <w:pPr>
        <w:autoSpaceDN w:val="0"/>
        <w:autoSpaceDE w:val="0"/>
        <w:widowControl/>
        <w:spacing w:line="478" w:lineRule="exact" w:before="0" w:after="0"/>
        <w:ind w:left="354" w:right="374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Acknowledge simulation limitations: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Ideal or simplified component models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Perfect synchronization assumed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Neglected stray inductances and capacitances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Ideal gate drive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 thermal effects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11.9.2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Real-World Considerations</w:t>
      </w:r>
    </w:p>
    <w:p>
      <w:pPr>
        <w:autoSpaceDN w:val="0"/>
        <w:autoSpaceDE w:val="0"/>
        <w:widowControl/>
        <w:spacing w:line="478" w:lineRule="exact" w:before="0" w:after="0"/>
        <w:ind w:left="354" w:right="489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Factors not fully captured: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Supply voltage variations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Component tolerances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Temperature effects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Aging and degradation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EMI/EMC issues</w:t>
      </w:r>
    </w:p>
    <w:p>
      <w:pPr>
        <w:autoSpaceDN w:val="0"/>
        <w:autoSpaceDE w:val="0"/>
        <w:widowControl/>
        <w:spacing w:line="240" w:lineRule="exact" w:before="61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trHeight w:hRule="exact" w:val="984"/>
        </w:trPr>
        <w:tc>
          <w:tcPr>
            <w:tcW w:type="dxa" w:w="6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12</w:t>
            </w:r>
          </w:p>
        </w:tc>
        <w:tc>
          <w:tcPr>
            <w:tcW w:type="dxa" w:w="5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112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Conclusion</w:t>
            </w:r>
          </w:p>
        </w:tc>
        <w:tc>
          <w:tcPr>
            <w:tcW w:type="dxa" w:w="279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12.1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23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Summary of Work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tabs>
          <w:tab w:pos="354" w:val="left"/>
        </w:tabs>
        <w:autoSpaceDE w:val="0"/>
        <w:widowControl/>
        <w:spacing w:line="290" w:lineRule="exact" w:before="82" w:after="0"/>
        <w:ind w:left="4" w:right="576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Summarize what was accomplished in both parts: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This project investigated controlled rectifier circuits for two main applications:</w:t>
      </w:r>
    </w:p>
    <w:p>
      <w:pPr>
        <w:autoSpaceDN w:val="0"/>
        <w:autoSpaceDE w:val="0"/>
        <w:widowControl/>
        <w:spacing w:line="430" w:lineRule="exact" w:before="172" w:after="0"/>
        <w:ind w:left="354" w:right="1728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Part I - Battery Charger Design: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Developed MATLAB functions for three rectifier configurations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Analyzed the relationship between firing angle and charging time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Compared half-wave, center-tapped, and bridge rectifiers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Investigated optional features: SoC tracking and loss analysis</w:t>
      </w:r>
    </w:p>
    <w:p>
      <w:pPr>
        <w:autoSpaceDN w:val="0"/>
        <w:autoSpaceDE w:val="0"/>
        <w:widowControl/>
        <w:spacing w:line="434" w:lineRule="exact" w:before="168" w:after="0"/>
        <w:ind w:left="354" w:right="1296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Part II - Load Analysis: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Simulated controlled rectifiers with R, RL, and highly inductive loads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Studied current continuity in different operating modes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Analyzed the role of free-wheeling diodes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Investigated four-quadrant operation and regenerative modes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Designed and implemented firing circuits</w:t>
      </w:r>
    </w:p>
    <w:p>
      <w:pPr>
        <w:autoSpaceDN w:val="0"/>
        <w:tabs>
          <w:tab w:pos="900" w:val="left"/>
        </w:tabs>
        <w:autoSpaceDE w:val="0"/>
        <w:widowControl/>
        <w:spacing w:line="286" w:lineRule="exact" w:before="39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12.2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Key Findings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12.2.1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Part I Findings</w:t>
      </w:r>
    </w:p>
    <w:p>
      <w:pPr>
        <w:autoSpaceDN w:val="0"/>
        <w:tabs>
          <w:tab w:pos="290" w:val="left"/>
          <w:tab w:pos="870" w:val="left"/>
        </w:tabs>
        <w:autoSpaceDE w:val="0"/>
        <w:widowControl/>
        <w:spacing w:line="380" w:lineRule="exact" w:before="64" w:after="0"/>
        <w:ind w:left="4" w:right="2304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List major conclusions from Part I: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Firing Angle Effect:</w:t>
      </w:r>
      <w:r>
        <w:br/>
      </w:r>
      <w:r>
        <w:tab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Increasing firing angle decreases average output voltage</w:t>
      </w:r>
      <w:r>
        <w:tab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Results in longer charging time</w:t>
      </w:r>
      <w:r>
        <w:br/>
      </w:r>
      <w:r>
        <w:tab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Provides control over charging rate</w:t>
      </w:r>
    </w:p>
    <w:p>
      <w:pPr>
        <w:autoSpaceDN w:val="0"/>
        <w:autoSpaceDE w:val="0"/>
        <w:widowControl/>
        <w:spacing w:line="374" w:lineRule="exact" w:before="76" w:after="0"/>
        <w:ind w:left="870" w:right="1152" w:hanging="5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Configuration Comparison: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rectifiers provide twice the average voltage of half-wave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Charging time is approximately halved with full-wave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Bridge and center-tapped perform similarly electrically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Choice depends on transformer availability and cost</w:t>
      </w:r>
    </w:p>
    <w:p>
      <w:pPr>
        <w:autoSpaceDN w:val="0"/>
        <w:autoSpaceDE w:val="0"/>
        <w:widowControl/>
        <w:spacing w:line="384" w:lineRule="exact" w:before="64" w:after="0"/>
        <w:ind w:left="870" w:right="2448" w:hanging="58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Practical Considerations: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Thyristor losses are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significant/negligible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SoC tracking enables better charge control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Add other findings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796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12.2.2</w:t>
            </w:r>
          </w:p>
        </w:tc>
        <w:tc>
          <w:tcPr>
            <w:tcW w:type="dxa" w:w="5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Part II Findings</w:t>
            </w:r>
          </w:p>
        </w:tc>
        <w:tc>
          <w:tcPr>
            <w:tcW w:type="dxa" w:w="2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List major conclusions from Part II:</w:t>
      </w:r>
    </w:p>
    <w:p>
      <w:pPr>
        <w:autoSpaceDN w:val="0"/>
        <w:autoSpaceDE w:val="0"/>
        <w:widowControl/>
        <w:spacing w:line="240" w:lineRule="exact" w:before="248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Load Type Impact:</w:t>
      </w:r>
    </w:p>
    <w:p>
      <w:pPr>
        <w:autoSpaceDN w:val="0"/>
        <w:autoSpaceDE w:val="0"/>
        <w:widowControl/>
        <w:spacing w:line="388" w:lineRule="exact" w:before="100" w:after="0"/>
        <w:ind w:left="870" w:right="144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Resistive loads: Simple, discontinuous current, voltage and current in phase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RL loads: Complex behavior, possible continuous conduction, current lag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Highly inductive: Constant current, always CCM, enables regeneration</w:t>
      </w:r>
    </w:p>
    <w:p>
      <w:pPr>
        <w:autoSpaceDN w:val="0"/>
        <w:autoSpaceDE w:val="0"/>
        <w:widowControl/>
        <w:spacing w:line="240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Current Continuity:</w:t>
      </w:r>
    </w:p>
    <w:p>
      <w:pPr>
        <w:autoSpaceDN w:val="0"/>
        <w:autoSpaceDE w:val="0"/>
        <w:widowControl/>
        <w:spacing w:line="388" w:lineRule="exact" w:before="100" w:after="0"/>
        <w:ind w:left="870" w:right="216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Determined by L/R ratio, firing angle, and rectifier type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more likely to have CCM than half-wave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Important for predicting output characteristics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Free-Wheeling Diode:</w:t>
      </w:r>
    </w:p>
    <w:p>
      <w:pPr>
        <w:autoSpaceDN w:val="0"/>
        <w:autoSpaceDE w:val="0"/>
        <w:widowControl/>
        <w:spacing w:line="388" w:lineRule="exact" w:before="100" w:after="0"/>
        <w:ind w:left="870" w:right="216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Improves output voltage waveform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Eliminates negative voltage excursions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Prevents regenerative operation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Essential for motor drives operating only in Quadrant I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Four-Quadrant Operation:</w:t>
      </w:r>
    </w:p>
    <w:p>
      <w:pPr>
        <w:autoSpaceDN w:val="0"/>
        <w:autoSpaceDE w:val="0"/>
        <w:widowControl/>
        <w:spacing w:line="388" w:lineRule="exact" w:before="100" w:after="0"/>
        <w:ind w:left="870" w:right="3024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 enables regenerative mode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Negative voltage with positive current observed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Important for braking in motor drives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Not possible with free-wheeling diode</w:t>
      </w:r>
    </w:p>
    <w:p>
      <w:pPr>
        <w:autoSpaceDN w:val="0"/>
        <w:autoSpaceDE w:val="0"/>
        <w:widowControl/>
        <w:spacing w:line="238" w:lineRule="exact" w:before="250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5.</w:t>
      </w:r>
      <w:r>
        <w:rPr>
          <w:rFonts w:ascii="CMBX12" w:hAnsi="CMBX12" w:eastAsia="CMBX12"/>
          <w:b/>
          <w:i w:val="0"/>
          <w:color w:val="000000"/>
          <w:sz w:val="24"/>
        </w:rPr>
        <w:t xml:space="preserve"> Configuration Comparison:</w:t>
      </w:r>
    </w:p>
    <w:p>
      <w:pPr>
        <w:autoSpaceDN w:val="0"/>
        <w:tabs>
          <w:tab w:pos="1104" w:val="left"/>
        </w:tabs>
        <w:autoSpaceDE w:val="0"/>
        <w:widowControl/>
        <w:spacing w:line="356" w:lineRule="exact" w:before="132" w:after="0"/>
        <w:ind w:left="870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superior to half-wave in most aspects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Center-tapped vs. bridge: trade-off between component count and transformer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requirements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Add specific performance differences observed</w:t>
      </w:r>
    </w:p>
    <w:p>
      <w:pPr>
        <w:autoSpaceDN w:val="0"/>
        <w:tabs>
          <w:tab w:pos="900" w:val="left"/>
        </w:tabs>
        <w:autoSpaceDE w:val="0"/>
        <w:widowControl/>
        <w:spacing w:line="286" w:lineRule="exact" w:before="418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12.3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Achievement of Objectives</w:t>
      </w:r>
    </w:p>
    <w:p>
      <w:pPr>
        <w:autoSpaceDN w:val="0"/>
        <w:autoSpaceDE w:val="0"/>
        <w:widowControl/>
        <w:spacing w:line="240" w:lineRule="exact" w:before="19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Evaluate whether objectives were met:</w:t>
      </w:r>
    </w:p>
    <w:p>
      <w:pPr>
        <w:autoSpaceDN w:val="0"/>
        <w:autoSpaceDE w:val="0"/>
        <w:widowControl/>
        <w:spacing w:line="238" w:lineRule="exact" w:before="30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Table 18: Objective Achievement Matrix</w:t>
      </w:r>
    </w:p>
    <w:p>
      <w:pPr>
        <w:autoSpaceDN w:val="0"/>
        <w:autoSpaceDE w:val="0"/>
        <w:widowControl/>
        <w:spacing w:line="240" w:lineRule="exact" w:before="1596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40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67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trHeight w:hRule="exact" w:val="864"/>
        </w:trPr>
        <w:tc>
          <w:tcPr>
            <w:tcW w:type="dxa" w:w="7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12.4</w:t>
            </w:r>
          </w:p>
        </w:tc>
        <w:tc>
          <w:tcPr>
            <w:tcW w:type="dxa" w:w="56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11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Practical Implications</w:t>
            </w:r>
          </w:p>
        </w:tc>
        <w:tc>
          <w:tcPr>
            <w:tcW w:type="dxa" w:w="267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8"/>
        </w:trPr>
        <w:tc>
          <w:tcPr>
            <w:tcW w:type="dxa" w:w="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12.4.1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17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Design Guidelines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Provide practical design recommendations:</w:t>
      </w:r>
    </w:p>
    <w:p>
      <w:pPr>
        <w:autoSpaceDN w:val="0"/>
        <w:tabs>
          <w:tab w:pos="354" w:val="left"/>
          <w:tab w:pos="588" w:val="left"/>
        </w:tabs>
        <w:autoSpaceDE w:val="0"/>
        <w:widowControl/>
        <w:spacing w:line="448" w:lineRule="exact" w:before="17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For Battery Charging Applications: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Use full-wave bridge rectifier for best performance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Operate at moderate firing angles (</w:t>
      </w:r>
      <w:r>
        <w:rPr>
          <w:rFonts w:ascii="CMBX12" w:hAnsi="CMBX12" w:eastAsia="CMBX12"/>
          <w:b/>
          <w:i w:val="0"/>
          <w:color w:val="FF0000"/>
          <w:sz w:val="24"/>
        </w:rPr>
        <w:t>TODO: e.g., 30-60</w:t>
      </w:r>
      <w:r>
        <w:rPr>
          <w:rFonts w:ascii="F88" w:hAnsi="F88" w:eastAsia="F88"/>
          <w:b w:val="0"/>
          <w:i w:val="0"/>
          <w:color w:val="FF0000"/>
          <w:sz w:val="24"/>
        </w:rPr>
        <w:t>°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for balance of speed and </w:t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control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Implement SoC monitoring for optimal charging</w:t>
      </w:r>
      <w:r>
        <w:br/>
      </w:r>
      <w:r>
        <w:tab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Consider thyristor losses in high-power applications</w:t>
      </w:r>
    </w:p>
    <w:p>
      <w:pPr>
        <w:autoSpaceDN w:val="0"/>
        <w:autoSpaceDE w:val="0"/>
        <w:widowControl/>
        <w:spacing w:line="488" w:lineRule="exact" w:before="136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For Motor Drive Applications: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Use full-wave configuration for better performance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Highly inductive armature enables good control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Include free-wheeling diode for unidirectional operation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Omit FWD if regenerative braking required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Design for continuous conduction mode</w:t>
      </w:r>
    </w:p>
    <w:p>
      <w:pPr>
        <w:autoSpaceDN w:val="0"/>
        <w:autoSpaceDE w:val="0"/>
        <w:widowControl/>
        <w:spacing w:line="488" w:lineRule="exact" w:before="134" w:after="0"/>
        <w:ind w:left="354" w:right="3744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For General DC Power Supplies: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Match rectifier type to load characteristics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Consider harmonic filtering requirements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Balance cost vs. performance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Provide adequate voltage rating for thyristors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8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12.4.2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Economic Considerations</w:t>
      </w:r>
    </w:p>
    <w:p>
      <w:pPr>
        <w:autoSpaceDN w:val="0"/>
        <w:autoSpaceDE w:val="0"/>
        <w:widowControl/>
        <w:spacing w:line="480" w:lineRule="exact" w:before="0" w:after="0"/>
        <w:ind w:left="354" w:right="3600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cost-benefit aspects: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Component count vs. transformer requirements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Efficiency impact on operating costs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Reliability and maintenance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Application-specific optimization</w:t>
      </w:r>
    </w:p>
    <w:p>
      <w:pPr>
        <w:autoSpaceDN w:val="0"/>
        <w:autoSpaceDE w:val="0"/>
        <w:widowControl/>
        <w:spacing w:line="240" w:lineRule="exact" w:before="109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trHeight w:hRule="exact" w:val="818"/>
        </w:trPr>
        <w:tc>
          <w:tcPr>
            <w:tcW w:type="dxa" w:w="7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12.5</w:t>
            </w:r>
          </w:p>
        </w:tc>
        <w:tc>
          <w:tcPr>
            <w:tcW w:type="dxa" w:w="55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468" w:after="0"/>
              <w:ind w:left="17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Lessons Learned</w:t>
            </w:r>
          </w:p>
        </w:tc>
        <w:tc>
          <w:tcPr>
            <w:tcW w:type="dxa" w:w="2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Reflect on technical insights gained: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6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12.5.1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Technical Insights</w:t>
      </w:r>
    </w:p>
    <w:p>
      <w:pPr>
        <w:autoSpaceDN w:val="0"/>
        <w:autoSpaceDE w:val="0"/>
        <w:widowControl/>
        <w:spacing w:line="240" w:lineRule="exact" w:before="204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e.g., Importance of load type in rectifier design</w:t>
      </w:r>
    </w:p>
    <w:p>
      <w:pPr>
        <w:autoSpaceDN w:val="0"/>
        <w:autoSpaceDE w:val="0"/>
        <w:widowControl/>
        <w:spacing w:line="240" w:lineRule="exact" w:before="212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Trade-offs between control range and efficiency</w:t>
      </w:r>
    </w:p>
    <w:p>
      <w:pPr>
        <w:autoSpaceDN w:val="0"/>
        <w:autoSpaceDE w:val="0"/>
        <w:widowControl/>
        <w:spacing w:line="240" w:lineRule="exact" w:before="212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Complexity of inductive load behavior</w:t>
      </w:r>
    </w:p>
    <w:p>
      <w:pPr>
        <w:autoSpaceDN w:val="0"/>
        <w:autoSpaceDE w:val="0"/>
        <w:widowControl/>
        <w:spacing w:line="238" w:lineRule="exact" w:before="214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Value of simulation for understanding transient behavior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36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12.5.2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Analytical Skills</w:t>
      </w:r>
    </w:p>
    <w:p>
      <w:pPr>
        <w:autoSpaceDN w:val="0"/>
        <w:autoSpaceDE w:val="0"/>
        <w:widowControl/>
        <w:spacing w:line="238" w:lineRule="exact" w:before="204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Developed proficiency in MATLAB function development</w:t>
      </w:r>
    </w:p>
    <w:p>
      <w:pPr>
        <w:autoSpaceDN w:val="0"/>
        <w:autoSpaceDE w:val="0"/>
        <w:widowControl/>
        <w:spacing w:line="238" w:lineRule="exact" w:before="214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2.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Gained experience with Simulink power systems modeling</w:t>
      </w:r>
    </w:p>
    <w:p>
      <w:pPr>
        <w:autoSpaceDN w:val="0"/>
        <w:autoSpaceDE w:val="0"/>
        <w:widowControl/>
        <w:spacing w:line="238" w:lineRule="exact" w:before="214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3.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Enhanced understanding of analytical vs. simulation approaches</w:t>
      </w:r>
    </w:p>
    <w:p>
      <w:pPr>
        <w:autoSpaceDN w:val="0"/>
        <w:autoSpaceDE w:val="0"/>
        <w:widowControl/>
        <w:spacing w:line="238" w:lineRule="exact" w:before="214" w:after="0"/>
        <w:ind w:left="29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4.</w:t>
      </w:r>
      <w:r>
        <w:rPr>
          <w:rFonts w:ascii="CMBX12" w:hAnsi="CMBX12" w:eastAsia="CMBX12"/>
          <w:b/>
          <w:i w:val="0"/>
          <w:color w:val="FF0000"/>
          <w:sz w:val="24"/>
        </w:rPr>
        <w:t xml:space="preserve"> TODO: Improved ability to validate results</w:t>
      </w:r>
    </w:p>
    <w:p>
      <w:pPr>
        <w:autoSpaceDN w:val="0"/>
        <w:tabs>
          <w:tab w:pos="900" w:val="left"/>
        </w:tabs>
        <w:autoSpaceDE w:val="0"/>
        <w:widowControl/>
        <w:spacing w:line="286" w:lineRule="exact" w:before="400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12.6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Future Work</w:t>
      </w:r>
    </w:p>
    <w:p>
      <w:pPr>
        <w:autoSpaceDN w:val="0"/>
        <w:tabs>
          <w:tab w:pos="960" w:val="left"/>
        </w:tabs>
        <w:autoSpaceDE w:val="0"/>
        <w:widowControl/>
        <w:spacing w:line="240" w:lineRule="exact" w:before="2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12.6.1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Short-Term Extensions</w:t>
      </w:r>
    </w:p>
    <w:p>
      <w:pPr>
        <w:autoSpaceDN w:val="0"/>
        <w:autoSpaceDE w:val="0"/>
        <w:widowControl/>
        <w:spacing w:line="438" w:lineRule="exact" w:before="6" w:after="0"/>
        <w:ind w:left="354" w:right="403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Suggest immediate improvements: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Implement closed-loop control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Add more sophisticated battery models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Include harmonic analysis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 efficiency optimization algorithms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Create GUI for parameter adjustment</w:t>
      </w:r>
    </w:p>
    <w:p>
      <w:pPr>
        <w:autoSpaceDN w:val="0"/>
        <w:tabs>
          <w:tab w:pos="960" w:val="left"/>
        </w:tabs>
        <w:autoSpaceDE w:val="0"/>
        <w:widowControl/>
        <w:spacing w:line="238" w:lineRule="exact" w:before="366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 xml:space="preserve">12.6.2 </w:t>
      </w:r>
      <w:r>
        <w:tab/>
      </w:r>
      <w:r>
        <w:rPr>
          <w:rFonts w:ascii="CMBX12" w:hAnsi="CMBX12" w:eastAsia="CMBX12"/>
          <w:b/>
          <w:i w:val="0"/>
          <w:color w:val="000000"/>
          <w:sz w:val="24"/>
        </w:rPr>
        <w:t>Long-Term Research Directions</w:t>
      </w:r>
    </w:p>
    <w:p>
      <w:pPr>
        <w:autoSpaceDN w:val="0"/>
        <w:autoSpaceDE w:val="0"/>
        <w:widowControl/>
        <w:spacing w:line="442" w:lineRule="exact" w:before="2" w:after="0"/>
        <w:ind w:left="354" w:right="4032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Propose advanced topics: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Three-phase controlled rectifiers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PWM rectifiers for improved power quality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Active power factor correction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Soft-switching techniques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Digital control implementation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Hardware prototype development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Experimental validation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52</w:t>
            </w:r>
          </w:p>
        </w:tc>
      </w:tr>
      <w:tr>
        <w:trPr>
          <w:trHeight w:hRule="exact" w:val="796"/>
        </w:trPr>
        <w:tc>
          <w:tcPr>
            <w:tcW w:type="dxa" w:w="82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12.6.3</w:t>
            </w:r>
          </w:p>
        </w:tc>
        <w:tc>
          <w:tcPr>
            <w:tcW w:type="dxa" w:w="54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494" w:after="0"/>
              <w:ind w:left="134" w:right="0" w:firstLine="0"/>
              <w:jc w:val="left"/>
            </w:pPr>
            <w:r>
              <w:rPr>
                <w:rFonts w:ascii="CMBX12" w:hAnsi="CMBX12" w:eastAsia="CMBX12"/>
                <w:b/>
                <w:i w:val="0"/>
                <w:color w:val="000000"/>
                <w:sz w:val="24"/>
              </w:rPr>
              <w:t>Related Topics</w:t>
            </w:r>
          </w:p>
        </w:tc>
        <w:tc>
          <w:tcPr>
            <w:tcW w:type="dxa" w:w="2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70" w:lineRule="exact" w:before="0" w:after="0"/>
        <w:ind w:left="354" w:right="4464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Connect to broader field: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DC-DC converters for post-regulation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Inverters for AC motor drives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Modern power electronic converters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Renewable energy systems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Electric vehicle charging infrastructure</w:t>
      </w:r>
    </w:p>
    <w:p>
      <w:pPr>
        <w:autoSpaceDN w:val="0"/>
        <w:tabs>
          <w:tab w:pos="900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12.7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Relevance to Modern Power Electronics</w:t>
      </w:r>
    </w:p>
    <w:p>
      <w:pPr>
        <w:autoSpaceDN w:val="0"/>
        <w:autoSpaceDE w:val="0"/>
        <w:widowControl/>
        <w:spacing w:line="238" w:lineRule="exact" w:before="19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Discuss how this project relates to current technology:</w:t>
      </w:r>
    </w:p>
    <w:p>
      <w:pPr>
        <w:autoSpaceDN w:val="0"/>
        <w:autoSpaceDE w:val="0"/>
        <w:widowControl/>
        <w:spacing w:line="486" w:lineRule="exact" w:before="136" w:after="0"/>
        <w:ind w:left="354" w:right="2736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Continued Relevance: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Thyristor rectifiers still used in high-power applications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Fundamental concepts apply to modern converters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Understanding of controlled rectification essential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Basis for more advanced topologies</w:t>
      </w:r>
    </w:p>
    <w:p>
      <w:pPr>
        <w:autoSpaceDN w:val="0"/>
        <w:autoSpaceDE w:val="0"/>
        <w:widowControl/>
        <w:spacing w:line="486" w:lineRule="exact" w:before="136" w:after="0"/>
        <w:ind w:left="354" w:right="4032" w:hanging="350"/>
        <w:jc w:val="left"/>
      </w:pPr>
      <w:r>
        <w:rPr>
          <w:rFonts w:ascii="CMBX12" w:hAnsi="CMBX12" w:eastAsia="CMBX12"/>
          <w:b/>
          <w:i w:val="0"/>
          <w:color w:val="000000"/>
          <w:sz w:val="24"/>
        </w:rPr>
        <w:t>Evolution to Modern Solutions: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IGBTs and MOSFETs for faster switching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PWM techniques for better waveforms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Digital control for enhanced performance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Integration with renewable energy</w:t>
      </w:r>
    </w:p>
    <w:p>
      <w:pPr>
        <w:autoSpaceDN w:val="0"/>
        <w:tabs>
          <w:tab w:pos="900" w:val="left"/>
        </w:tabs>
        <w:autoSpaceDE w:val="0"/>
        <w:widowControl/>
        <w:spacing w:line="288" w:lineRule="exact" w:before="416" w:after="0"/>
        <w:ind w:left="4" w:right="0" w:firstLine="0"/>
        <w:jc w:val="left"/>
      </w:pP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 xml:space="preserve">12.8 </w:t>
      </w:r>
      <w:r>
        <w:tab/>
      </w:r>
      <w:r>
        <w:rPr>
          <w:w w:val="98.93931027116447"/>
          <w:rFonts w:ascii="CMBX12" w:hAnsi="CMBX12" w:eastAsia="CMBX12"/>
          <w:b/>
          <w:i w:val="0"/>
          <w:color w:val="000000"/>
          <w:sz w:val="29"/>
        </w:rPr>
        <w:t>Final Remarks</w:t>
      </w:r>
    </w:p>
    <w:p>
      <w:pPr>
        <w:autoSpaceDN w:val="0"/>
        <w:tabs>
          <w:tab w:pos="354" w:val="left"/>
        </w:tabs>
        <w:autoSpaceDE w:val="0"/>
        <w:widowControl/>
        <w:spacing w:line="288" w:lineRule="exact" w:before="14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Conclude with overall assessment: </w:t>
      </w:r>
      <w:r>
        <w:br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This project provided comprehensive understanding of controlled rectifier operation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through both analytical (MATLAB) and simulation (Simulink) approaches. The dual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methodology of Part I (analytical functions) and Part II (detailed simulation) offered </w:t>
      </w:r>
      <w:r>
        <w:rPr>
          <w:rFonts w:ascii="CMR12" w:hAnsi="CMR12" w:eastAsia="CMR12"/>
          <w:b w:val="0"/>
          <w:i w:val="0"/>
          <w:color w:val="000000"/>
          <w:sz w:val="24"/>
        </w:rPr>
        <w:t>complementary insights into rectifier behavior.</w:t>
      </w:r>
    </w:p>
    <w:p>
      <w:pPr>
        <w:autoSpaceDN w:val="0"/>
        <w:autoSpaceDE w:val="0"/>
        <w:widowControl/>
        <w:spacing w:line="438" w:lineRule="exact" w:before="0" w:after="0"/>
        <w:ind w:left="354" w:right="216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Key achievements: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Successful implementation of battery charger design functions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Detailed analysis of load type effects on rectifier performance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Validation of theoretical concepts through simulation</w:t>
      </w:r>
    </w:p>
    <w:p>
      <w:pPr>
        <w:autoSpaceDN w:val="0"/>
        <w:autoSpaceDE w:val="0"/>
        <w:widowControl/>
        <w:spacing w:line="240" w:lineRule="exact" w:before="358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314" w:lineRule="exact" w:before="422" w:after="0"/>
        <w:ind w:left="354" w:right="0" w:firstLine="0"/>
        <w:jc w:val="left"/>
      </w:pP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Development of practical design guidelines</w:t>
      </w:r>
    </w:p>
    <w:p>
      <w:pPr>
        <w:autoSpaceDN w:val="0"/>
        <w:tabs>
          <w:tab w:pos="354" w:val="left"/>
        </w:tabs>
        <w:autoSpaceDE w:val="0"/>
        <w:widowControl/>
        <w:spacing w:line="290" w:lineRule="exact" w:before="198" w:after="0"/>
        <w:ind w:left="4" w:right="0" w:firstLine="0"/>
        <w:jc w:val="left"/>
      </w:pP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The knowledge gained forms a solid foundation for understanding power electronic </w:t>
      </w:r>
      <w:r>
        <w:rPr>
          <w:rFonts w:ascii="CMR12" w:hAnsi="CMR12" w:eastAsia="CMR12"/>
          <w:b w:val="0"/>
          <w:i w:val="0"/>
          <w:color w:val="000000"/>
          <w:sz w:val="24"/>
        </w:rPr>
        <w:t>converters and their applications in modern electrical systems.</w:t>
      </w:r>
    </w:p>
    <w:p>
      <w:pPr>
        <w:autoSpaceDN w:val="0"/>
        <w:tabs>
          <w:tab w:pos="354" w:val="left"/>
        </w:tabs>
        <w:autoSpaceDE w:val="0"/>
        <w:widowControl/>
        <w:spacing w:line="290" w:lineRule="exact" w:before="0" w:after="0"/>
        <w:ind w:left="4" w:right="0" w:firstLine="0"/>
        <w:jc w:val="left"/>
      </w:pPr>
      <w:r>
        <w:tab/>
      </w:r>
      <w:r>
        <w:rPr>
          <w:rFonts w:ascii="CMBX12" w:hAnsi="CMBX12" w:eastAsia="CMBX12"/>
          <w:b/>
          <w:i w:val="0"/>
          <w:color w:val="FF0000"/>
          <w:sz w:val="24"/>
        </w:rPr>
        <w:t xml:space="preserve">TODO: Add personal reflection on the project experience and learning </w:t>
      </w:r>
      <w:r>
        <w:rPr>
          <w:rFonts w:ascii="CMBX12" w:hAnsi="CMBX12" w:eastAsia="CMBX12"/>
          <w:b/>
          <w:i w:val="0"/>
          <w:color w:val="FF0000"/>
          <w:sz w:val="24"/>
        </w:rPr>
        <w:t>outcomes</w:t>
      </w:r>
    </w:p>
    <w:p>
      <w:pPr>
        <w:autoSpaceDN w:val="0"/>
        <w:autoSpaceDE w:val="0"/>
        <w:widowControl/>
        <w:spacing w:line="240" w:lineRule="exact" w:before="12200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78"/>
        </w:trPr>
        <w:tc>
          <w:tcPr>
            <w:tcW w:type="dxa" w:w="6286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54</w:t>
            </w:r>
          </w:p>
        </w:tc>
      </w:tr>
    </w:tbl>
    <w:p>
      <w:pPr>
        <w:autoSpaceDN w:val="0"/>
        <w:tabs>
          <w:tab w:pos="120" w:val="left"/>
        </w:tabs>
        <w:autoSpaceDE w:val="0"/>
        <w:widowControl/>
        <w:spacing w:line="546" w:lineRule="exact" w:before="280" w:after="0"/>
        <w:ind w:left="4" w:right="0" w:firstLine="0"/>
        <w:jc w:val="left"/>
      </w:pPr>
      <w:r>
        <w:rPr>
          <w:w w:val="101.26706291647518"/>
          <w:rFonts w:ascii="CMBX12" w:hAnsi="CMBX12" w:eastAsia="CMBX12"/>
          <w:b/>
          <w:i w:val="0"/>
          <w:color w:val="000000"/>
          <w:sz w:val="34"/>
        </w:rPr>
        <w:t xml:space="preserve">References </w:t>
      </w:r>
      <w:r>
        <w:br/>
      </w:r>
      <w:r>
        <w:rPr>
          <w:rFonts w:ascii="CMR12" w:hAnsi="CMR12" w:eastAsia="CMR12"/>
          <w:b w:val="0"/>
          <w:i w:val="0"/>
          <w:color w:val="000000"/>
          <w:sz w:val="24"/>
        </w:rPr>
        <w:t>[1] Author Name, “Title of Paper,”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Journal Name</w:t>
      </w:r>
      <w:r>
        <w:rPr>
          <w:rFonts w:ascii="CMR12" w:hAnsi="CMR12" w:eastAsia="CMR12"/>
          <w:b w:val="0"/>
          <w:i w:val="0"/>
          <w:color w:val="000000"/>
          <w:sz w:val="24"/>
        </w:rPr>
        <w:t>, vol. X, no. Y, pp. Z-Z, Month Year.</w:t>
      </w:r>
    </w:p>
    <w:p>
      <w:pPr>
        <w:autoSpaceDN w:val="0"/>
        <w:autoSpaceDE w:val="0"/>
        <w:widowControl/>
        <w:spacing w:line="240" w:lineRule="exact" w:before="248" w:after="0"/>
        <w:ind w:left="120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[2] Author Name,</w:t>
      </w:r>
      <w:r>
        <w:rPr>
          <w:rFonts w:ascii="CMTI12" w:hAnsi="CMTI12" w:eastAsia="CMTI12"/>
          <w:b w:val="0"/>
          <w:i/>
          <w:color w:val="000000"/>
          <w:sz w:val="24"/>
        </w:rPr>
        <w:t xml:space="preserve"> Book Title</w:t>
      </w:r>
      <w:r>
        <w:rPr>
          <w:rFonts w:ascii="CMR12" w:hAnsi="CMR12" w:eastAsia="CMR12"/>
          <w:b w:val="0"/>
          <w:i w:val="0"/>
          <w:color w:val="000000"/>
          <w:sz w:val="24"/>
        </w:rPr>
        <w:t>, Publisher, Year.</w:t>
      </w:r>
    </w:p>
    <w:p>
      <w:pPr>
        <w:autoSpaceDN w:val="0"/>
        <w:autoSpaceDE w:val="0"/>
        <w:widowControl/>
        <w:spacing w:line="240" w:lineRule="exact" w:before="1243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742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16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trHeight w:hRule="exact" w:val="984"/>
        </w:trPr>
        <w:tc>
          <w:tcPr>
            <w:tcW w:type="dxa" w:w="58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A</w:t>
            </w:r>
          </w:p>
        </w:tc>
        <w:tc>
          <w:tcPr>
            <w:tcW w:type="dxa" w:w="684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98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MATLAB Code</w:t>
            </w:r>
          </w:p>
        </w:tc>
        <w:tc>
          <w:tcPr>
            <w:tcW w:type="dxa" w:w="1652"/>
            <w:vMerge w:val="restart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0"/>
        </w:trPr>
        <w:tc>
          <w:tcPr>
            <w:tcW w:type="dxa" w:w="5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4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A.1</w:t>
            </w:r>
          </w:p>
        </w:tc>
        <w:tc>
          <w:tcPr>
            <w:tcW w:type="dxa" w:w="6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2" w:after="0"/>
              <w:ind w:left="236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Half-Wave Rectifier Battery Charger</w:t>
            </w:r>
          </w:p>
        </w:tc>
        <w:tc>
          <w:tcPr>
            <w:tcW w:type="dxa" w:w="3033"/>
            <w:vMerge/>
            <w:tcBorders>
              <w:top w:sz="3.184000015258789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8" w:lineRule="exact" w:before="134" w:after="88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Include your MATLAB code for the half-wave rectifier function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9098"/>
      </w:tblGrid>
      <w:tr>
        <w:trPr>
          <w:trHeight w:hRule="exact" w:val="398"/>
        </w:trPr>
        <w:tc>
          <w:tcPr>
            <w:tcW w:type="dxa" w:w="8632"/>
            <w:tcBorders>
              <w:top w:sz="3.184000015258789" w:val="single" w:color="#000000"/>
              <w:bottom w:sz="3.184000015258789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4.00000000000006" w:type="dxa"/>
            </w:tblPr>
            <w:tblGrid>
              <w:gridCol w:w="2877"/>
              <w:gridCol w:w="2877"/>
              <w:gridCol w:w="2877"/>
            </w:tblGrid>
            <w:tr>
              <w:trPr>
                <w:trHeight w:hRule="exact" w:val="286"/>
              </w:trPr>
              <w:tc>
                <w:tcPr>
                  <w:tcW w:type="dxa" w:w="11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0" w:right="0" w:firstLine="0"/>
                    <w:jc w:val="left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7F807F"/>
                      <w:sz w:val="12"/>
                    </w:rPr>
                    <w:t>1</w:t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 xml:space="preserve"> % Paste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>your</w:t>
                  </w:r>
                </w:p>
              </w:tc>
              <w:tc>
                <w:tcPr>
                  <w:tcW w:type="dxa" w:w="5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90" w:right="0" w:firstLine="0"/>
                    <w:jc w:val="left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>half_wave_charger .m code here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49"/>
        <w:gridCol w:w="4549"/>
      </w:tblGrid>
      <w:tr>
        <w:trPr>
          <w:trHeight w:hRule="exact" w:val="40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A.2</w:t>
            </w:r>
          </w:p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76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Center-Tapped Rectifier Battery Charger</w:t>
            </w:r>
          </w:p>
        </w:tc>
      </w:tr>
    </w:tbl>
    <w:p>
      <w:pPr>
        <w:autoSpaceDN w:val="0"/>
        <w:autoSpaceDE w:val="0"/>
        <w:widowControl/>
        <w:spacing w:line="238" w:lineRule="exact" w:before="134" w:after="88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Include your MATLAB code for the center-tapped rectifier function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9098"/>
      </w:tblGrid>
      <w:tr>
        <w:trPr>
          <w:trHeight w:hRule="exact" w:val="398"/>
        </w:trPr>
        <w:tc>
          <w:tcPr>
            <w:tcW w:type="dxa" w:w="8632"/>
            <w:tcBorders>
              <w:top w:sz="3.184000015258789" w:val="single" w:color="#000000"/>
              <w:bottom w:sz="3.184000015258789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4.00000000000006" w:type="dxa"/>
            </w:tblPr>
            <w:tblGrid>
              <w:gridCol w:w="2877"/>
              <w:gridCol w:w="2877"/>
              <w:gridCol w:w="2877"/>
            </w:tblGrid>
            <w:tr>
              <w:trPr>
                <w:trHeight w:hRule="exact" w:val="286"/>
              </w:trPr>
              <w:tc>
                <w:tcPr>
                  <w:tcW w:type="dxa" w:w="11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0" w:right="0" w:firstLine="0"/>
                    <w:jc w:val="left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7F807F"/>
                      <w:sz w:val="12"/>
                    </w:rPr>
                    <w:t>1</w:t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 xml:space="preserve"> % Paste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>your</w:t>
                  </w:r>
                </w:p>
              </w:tc>
              <w:tc>
                <w:tcPr>
                  <w:tcW w:type="dxa" w:w="5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90" w:right="0" w:firstLine="0"/>
                    <w:jc w:val="left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>full_wave_ct_charger .m code here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49"/>
        <w:gridCol w:w="4549"/>
      </w:tblGrid>
      <w:tr>
        <w:trPr>
          <w:trHeight w:hRule="exact" w:val="40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A.3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76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Full-Wave Bridge Rectifier Battery Charger</w:t>
            </w:r>
          </w:p>
        </w:tc>
      </w:tr>
    </w:tbl>
    <w:p>
      <w:pPr>
        <w:autoSpaceDN w:val="0"/>
        <w:autoSpaceDE w:val="0"/>
        <w:widowControl/>
        <w:spacing w:line="240" w:lineRule="exact" w:before="134" w:after="86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Include your MATLAB code for the bridge rectifier function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.9999999999999" w:type="dxa"/>
      </w:tblPr>
      <w:tblGrid>
        <w:gridCol w:w="9098"/>
      </w:tblGrid>
      <w:tr>
        <w:trPr>
          <w:trHeight w:hRule="exact" w:val="398"/>
        </w:trPr>
        <w:tc>
          <w:tcPr>
            <w:tcW w:type="dxa" w:w="8632"/>
            <w:tcBorders>
              <w:top w:sz="3.184000015258789" w:val="single" w:color="#000000"/>
              <w:bottom w:sz="3.184000015258789" w:val="single" w:color="#000000"/>
            </w:tcBorders>
            <w:shd w:fill="f2f2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84.00000000000006" w:type="dxa"/>
            </w:tblPr>
            <w:tblGrid>
              <w:gridCol w:w="2877"/>
              <w:gridCol w:w="2877"/>
              <w:gridCol w:w="2877"/>
            </w:tblGrid>
            <w:tr>
              <w:trPr>
                <w:trHeight w:hRule="exact" w:val="288"/>
              </w:trPr>
              <w:tc>
                <w:tcPr>
                  <w:tcW w:type="dxa" w:w="116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0" w:right="0" w:firstLine="0"/>
                    <w:jc w:val="left"/>
                  </w:pPr>
                  <w:r>
                    <w:rPr>
                      <w:rFonts w:ascii="CMR6" w:hAnsi="CMR6" w:eastAsia="CMR6"/>
                      <w:b w:val="0"/>
                      <w:i w:val="0"/>
                      <w:color w:val="7F807F"/>
                      <w:sz w:val="12"/>
                    </w:rPr>
                    <w:t>1</w:t>
                  </w: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 xml:space="preserve"> % Paste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>your</w:t>
                  </w:r>
                </w:p>
              </w:tc>
              <w:tc>
                <w:tcPr>
                  <w:tcW w:type="dxa" w:w="5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8" w:lineRule="exact" w:before="46" w:after="0"/>
                    <w:ind w:left="90" w:right="0" w:firstLine="0"/>
                    <w:jc w:val="left"/>
                  </w:pPr>
                  <w:r>
                    <w:rPr>
                      <w:rFonts w:ascii="CMTT10" w:hAnsi="CMTT10" w:eastAsia="CMTT10"/>
                      <w:b w:val="0"/>
                      <w:i w:val="0"/>
                      <w:color w:val="009900"/>
                      <w:sz w:val="22"/>
                    </w:rPr>
                    <w:t>full_wave_bridge_charger .m code here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49"/>
        <w:gridCol w:w="4549"/>
      </w:tblGrid>
      <w:tr>
        <w:trPr>
          <w:trHeight w:hRule="exact" w:val="406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8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A.4</w:t>
            </w:r>
          </w:p>
        </w:tc>
        <w:tc>
          <w:tcPr>
            <w:tcW w:type="dxa" w:w="6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60" w:after="0"/>
              <w:ind w:left="176" w:right="0" w:firstLine="0"/>
              <w:jc w:val="left"/>
            </w:pPr>
            <w:r>
              <w:rPr>
                <w:w w:val="98.93931027116447"/>
                <w:rFonts w:ascii="CMBX12" w:hAnsi="CMBX12" w:eastAsia="CMBX12"/>
                <w:b/>
                <w:i w:val="0"/>
                <w:color w:val="000000"/>
                <w:sz w:val="29"/>
              </w:rPr>
              <w:t>Analytical Calculation Scripts</w:t>
            </w:r>
          </w:p>
        </w:tc>
      </w:tr>
    </w:tbl>
    <w:p>
      <w:pPr>
        <w:autoSpaceDN w:val="0"/>
        <w:autoSpaceDE w:val="0"/>
        <w:widowControl/>
        <w:spacing w:line="240" w:lineRule="exact" w:before="134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Include any additional analytical scripts used for Part II</w:t>
      </w:r>
    </w:p>
    <w:p>
      <w:pPr>
        <w:autoSpaceDN w:val="0"/>
        <w:autoSpaceDE w:val="0"/>
        <w:widowControl/>
        <w:spacing w:line="240" w:lineRule="exact" w:before="720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28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9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56</w:t>
            </w:r>
          </w:p>
        </w:tc>
      </w:tr>
      <w:tr>
        <w:trPr>
          <w:trHeight w:hRule="exact" w:val="886"/>
        </w:trPr>
        <w:tc>
          <w:tcPr>
            <w:tcW w:type="dxa" w:w="4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B</w:t>
            </w:r>
          </w:p>
        </w:tc>
        <w:tc>
          <w:tcPr>
            <w:tcW w:type="dxa" w:w="582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200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Simulink Models</w:t>
            </w:r>
          </w:p>
        </w:tc>
        <w:tc>
          <w:tcPr>
            <w:tcW w:type="dxa" w:w="279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84" w:lineRule="exact" w:before="0" w:after="0"/>
        <w:ind w:left="354" w:right="576" w:hanging="35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>TODO: Include screenshots or block diagrams of your Simulink models:</w:t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Half-wave controlled rectifier with different loads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center-tapped rectifier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Full-wave bridge rectifier</w:t>
      </w:r>
      <w:r>
        <w:br/>
      </w:r>
      <w:r>
        <w:rPr>
          <w:rFonts w:ascii="F76" w:hAnsi="F76" w:eastAsia="F76"/>
          <w:b w:val="0"/>
          <w:i w:val="0"/>
          <w:color w:val="000000"/>
          <w:sz w:val="24"/>
        </w:rPr>
        <w:t>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Firing circuit designs</w:t>
      </w:r>
    </w:p>
    <w:p>
      <w:pPr>
        <w:autoSpaceDN w:val="0"/>
        <w:autoSpaceDE w:val="0"/>
        <w:widowControl/>
        <w:spacing w:line="240" w:lineRule="exact" w:before="10982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p>
      <w:pPr>
        <w:sectPr>
          <w:pgSz w:w="11906" w:h="16838"/>
          <w:pgMar w:top="490" w:right="1394" w:bottom="524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6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3"/>
        <w:gridCol w:w="3033"/>
        <w:gridCol w:w="3033"/>
      </w:tblGrid>
      <w:tr>
        <w:trPr>
          <w:trHeight w:hRule="exact" w:val="278"/>
        </w:trPr>
        <w:tc>
          <w:tcPr>
            <w:tcW w:type="dxa" w:w="6326"/>
            <w:gridSpan w:val="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Power Electronics I - Course Project</w:t>
            </w:r>
          </w:p>
        </w:tc>
        <w:tc>
          <w:tcPr>
            <w:tcW w:type="dxa" w:w="2752"/>
            <w:tcBorders>
              <w:bottom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4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57</w:t>
            </w:r>
          </w:p>
        </w:tc>
      </w:tr>
      <w:tr>
        <w:trPr>
          <w:trHeight w:hRule="exact" w:val="886"/>
        </w:trPr>
        <w:tc>
          <w:tcPr>
            <w:tcW w:type="dxa" w:w="466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C</w:t>
            </w:r>
          </w:p>
        </w:tc>
        <w:tc>
          <w:tcPr>
            <w:tcW w:type="dxa" w:w="5860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478" w:after="0"/>
              <w:ind w:left="204" w:right="0" w:firstLine="0"/>
              <w:jc w:val="left"/>
            </w:pPr>
            <w:r>
              <w:rPr>
                <w:w w:val="101.26706291647518"/>
                <w:rFonts w:ascii="CMBX12" w:hAnsi="CMBX12" w:eastAsia="CMBX12"/>
                <w:b/>
                <w:i w:val="0"/>
                <w:color w:val="000000"/>
                <w:sz w:val="34"/>
              </w:rPr>
              <w:t>Additional Results</w:t>
            </w:r>
          </w:p>
        </w:tc>
        <w:tc>
          <w:tcPr>
            <w:tcW w:type="dxa" w:w="2752"/>
            <w:tcBorders>
              <w:top w:sz="3.18400001525878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0" w:lineRule="exact" w:before="182" w:after="0"/>
        <w:ind w:left="4" w:right="0" w:firstLine="0"/>
        <w:jc w:val="left"/>
      </w:pPr>
      <w:r>
        <w:rPr>
          <w:rFonts w:ascii="CMBX12" w:hAnsi="CMBX12" w:eastAsia="CMBX12"/>
          <w:b/>
          <w:i w:val="0"/>
          <w:color w:val="FF0000"/>
          <w:sz w:val="24"/>
        </w:rPr>
        <w:t xml:space="preserve">TODO: Include any additional plots, tables, or analysis not covered in the </w:t>
      </w:r>
      <w:r>
        <w:rPr>
          <w:rFonts w:ascii="CMBX12" w:hAnsi="CMBX12" w:eastAsia="CMBX12"/>
          <w:b/>
          <w:i w:val="0"/>
          <w:color w:val="FF0000"/>
          <w:sz w:val="24"/>
        </w:rPr>
        <w:t>main body</w:t>
      </w:r>
    </w:p>
    <w:p>
      <w:pPr>
        <w:autoSpaceDN w:val="0"/>
        <w:autoSpaceDE w:val="0"/>
        <w:widowControl/>
        <w:spacing w:line="240" w:lineRule="exact" w:before="12644" w:after="0"/>
        <w:ind w:left="0" w:right="0" w:firstLine="0"/>
        <w:jc w:val="center"/>
      </w:pPr>
      <w:r>
        <w:rPr>
          <w:rFonts w:ascii="CMR12" w:hAnsi="CMR12" w:eastAsia="CMR12"/>
          <w:b w:val="0"/>
          <w:i w:val="0"/>
          <w:color w:val="000000"/>
          <w:sz w:val="24"/>
        </w:rPr>
        <w:t>German International University in Berlin</w:t>
      </w:r>
    </w:p>
    <w:sectPr w:rsidR="00FC693F" w:rsidRPr="0006063C" w:rsidSect="00034616">
      <w:pgSz w:w="11906" w:h="16838"/>
      <w:pgMar w:top="490" w:right="1394" w:bottom="524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